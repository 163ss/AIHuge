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A341" w14:textId="77777777" w:rsidR="008D5E68" w:rsidRDefault="00000000">
      <w:pPr>
        <w:spacing w:after="120" w:line="300" w:lineRule="auto"/>
        <w:jc w:val="center"/>
        <w:rPr>
          <w:lang w:eastAsia="zh-CN"/>
        </w:rPr>
      </w:pPr>
      <w:r>
        <w:rPr>
          <w:b/>
          <w:color w:val="C08A2E"/>
          <w:sz w:val="40"/>
          <w:szCs w:val="40"/>
          <w:lang w:eastAsia="zh-CN"/>
        </w:rPr>
        <w:t>AI</w:t>
      </w:r>
      <w:r>
        <w:rPr>
          <w:b/>
          <w:color w:val="C08A2E"/>
          <w:sz w:val="40"/>
          <w:szCs w:val="40"/>
          <w:lang w:eastAsia="zh-CN"/>
        </w:rPr>
        <w:t>短剧《愚龙得宝》</w:t>
      </w:r>
    </w:p>
    <w:p w14:paraId="3AF3E53B" w14:textId="77777777" w:rsidR="008D5E68" w:rsidRDefault="00000000">
      <w:pPr>
        <w:spacing w:after="40" w:line="300" w:lineRule="auto"/>
        <w:jc w:val="center"/>
        <w:rPr>
          <w:lang w:eastAsia="zh-CN"/>
        </w:rPr>
      </w:pPr>
      <w:r>
        <w:rPr>
          <w:b/>
          <w:color w:val="C08A2E"/>
          <w:sz w:val="30"/>
          <w:szCs w:val="30"/>
          <w:lang w:eastAsia="zh-CN"/>
        </w:rPr>
        <w:t>故事剧情</w:t>
      </w:r>
    </w:p>
    <w:p w14:paraId="39ADE280" w14:textId="77777777" w:rsidR="008D5E68" w:rsidRDefault="00000000">
      <w:pPr>
        <w:spacing w:after="240" w:line="300" w:lineRule="auto"/>
        <w:jc w:val="center"/>
        <w:rPr>
          <w:lang w:eastAsia="zh-CN"/>
        </w:rPr>
      </w:pPr>
      <w:r>
        <w:rPr>
          <w:color w:val="5A5A5A"/>
          <w:sz w:val="22"/>
          <w:szCs w:val="22"/>
          <w:lang w:eastAsia="zh-CN"/>
        </w:rPr>
        <w:t>单故事分三集</w:t>
      </w:r>
      <w:r>
        <w:rPr>
          <w:color w:val="5A5A5A"/>
          <w:sz w:val="22"/>
          <w:szCs w:val="22"/>
          <w:lang w:eastAsia="zh-CN"/>
        </w:rPr>
        <w:t xml:space="preserve"> · </w:t>
      </w:r>
      <w:r>
        <w:rPr>
          <w:color w:val="5A5A5A"/>
          <w:sz w:val="22"/>
          <w:szCs w:val="22"/>
          <w:lang w:eastAsia="zh-CN"/>
        </w:rPr>
        <w:t>连贯版</w:t>
      </w:r>
      <w:r>
        <w:rPr>
          <w:color w:val="5A5A5A"/>
          <w:sz w:val="22"/>
          <w:szCs w:val="22"/>
          <w:lang w:eastAsia="zh-CN"/>
        </w:rPr>
        <w:t xml:space="preserve"> · </w:t>
      </w:r>
      <w:r>
        <w:rPr>
          <w:color w:val="5A5A5A"/>
          <w:sz w:val="22"/>
          <w:szCs w:val="22"/>
          <w:lang w:eastAsia="zh-CN"/>
        </w:rPr>
        <w:t>逐行单列</w:t>
      </w:r>
      <w:r>
        <w:rPr>
          <w:color w:val="5A5A5A"/>
          <w:sz w:val="22"/>
          <w:szCs w:val="22"/>
          <w:lang w:eastAsia="zh-CN"/>
        </w:rPr>
        <w:t xml:space="preserve"> · </w:t>
      </w:r>
      <w:r>
        <w:rPr>
          <w:color w:val="5A5A5A"/>
          <w:sz w:val="22"/>
          <w:szCs w:val="22"/>
          <w:lang w:eastAsia="zh-CN"/>
        </w:rPr>
        <w:t>优化时长</w:t>
      </w:r>
    </w:p>
    <w:p w14:paraId="5ED708B6" w14:textId="77777777" w:rsidR="008D5E68" w:rsidRDefault="00000000">
      <w:pPr>
        <w:pStyle w:val="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t>一、格式与阅读规范</w:t>
      </w:r>
    </w:p>
    <w:p w14:paraId="7A762181" w14:textId="77777777" w:rsidR="008D5E68" w:rsidRDefault="00000000">
      <w:pPr>
        <w:spacing w:after="12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本稿按「集</w:t>
      </w:r>
      <w:r>
        <w:rPr>
          <w:sz w:val="21"/>
          <w:szCs w:val="21"/>
          <w:lang w:eastAsia="zh-CN"/>
        </w:rPr>
        <w:t xml:space="preserve"> → </w:t>
      </w:r>
      <w:r>
        <w:rPr>
          <w:sz w:val="21"/>
          <w:szCs w:val="21"/>
          <w:lang w:eastAsia="zh-CN"/>
        </w:rPr>
        <w:t>场景</w:t>
      </w:r>
      <w:r>
        <w:rPr>
          <w:sz w:val="21"/>
          <w:szCs w:val="21"/>
          <w:lang w:eastAsia="zh-CN"/>
        </w:rPr>
        <w:t xml:space="preserve"> → </w:t>
      </w:r>
      <w:r>
        <w:rPr>
          <w:sz w:val="21"/>
          <w:szCs w:val="21"/>
          <w:lang w:eastAsia="zh-CN"/>
        </w:rPr>
        <w:t>镜号</w:t>
      </w:r>
      <w:r>
        <w:rPr>
          <w:sz w:val="21"/>
          <w:szCs w:val="21"/>
          <w:lang w:eastAsia="zh-CN"/>
        </w:rPr>
        <w:t xml:space="preserve"> → </w:t>
      </w:r>
      <w:r>
        <w:rPr>
          <w:sz w:val="21"/>
          <w:szCs w:val="21"/>
          <w:lang w:eastAsia="zh-CN"/>
        </w:rPr>
        <w:t>台词／动作／内心独白」四级结构整理，全剧按镜号顺序重排。每一行只承载一个要素，互不合并：</w:t>
      </w:r>
    </w:p>
    <w:p w14:paraId="20F04794" w14:textId="77777777" w:rsidR="008D5E68" w:rsidRDefault="00000000">
      <w:pPr>
        <w:spacing w:after="80" w:line="300" w:lineRule="auto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 xml:space="preserve">▲ </w:t>
      </w:r>
      <w:r>
        <w:rPr>
          <w:b/>
          <w:color w:val="C08A2E"/>
          <w:sz w:val="21"/>
          <w:szCs w:val="21"/>
          <w:lang w:eastAsia="zh-CN"/>
        </w:rPr>
        <w:t>动作／环境交代</w:t>
      </w:r>
      <w:r>
        <w:rPr>
          <w:sz w:val="21"/>
          <w:szCs w:val="21"/>
          <w:lang w:eastAsia="zh-CN"/>
        </w:rPr>
        <w:t xml:space="preserve">　</w:t>
      </w:r>
      <w:r>
        <w:rPr>
          <w:sz w:val="21"/>
          <w:szCs w:val="21"/>
          <w:lang w:eastAsia="zh-CN"/>
        </w:rPr>
        <w:t xml:space="preserve">▲ </w:t>
      </w:r>
      <w:r>
        <w:rPr>
          <w:sz w:val="21"/>
          <w:szCs w:val="21"/>
          <w:lang w:eastAsia="zh-CN"/>
        </w:rPr>
        <w:t>起头，只写画面与制作需要看到的内容，单独一行。</w:t>
      </w:r>
    </w:p>
    <w:p w14:paraId="3CF6BA07" w14:textId="77777777" w:rsidR="008D5E68" w:rsidRDefault="00000000">
      <w:pPr>
        <w:spacing w:after="80" w:line="300" w:lineRule="auto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「角色」：台词</w:t>
      </w:r>
      <w:r>
        <w:rPr>
          <w:sz w:val="21"/>
          <w:szCs w:val="21"/>
          <w:lang w:eastAsia="zh-CN"/>
        </w:rPr>
        <w:t xml:space="preserve">　角色名＋冒号＋内容，每人单独一行；同一场景内多人依次分行。</w:t>
      </w:r>
    </w:p>
    <w:p w14:paraId="604B8066" w14:textId="77777777" w:rsidR="008D5E68" w:rsidRDefault="00000000">
      <w:pPr>
        <w:spacing w:after="80" w:line="300" w:lineRule="auto"/>
        <w:rPr>
          <w:lang w:eastAsia="zh-CN"/>
        </w:rPr>
      </w:pPr>
      <w:r>
        <w:rPr>
          <w:b/>
          <w:color w:val="B22222"/>
          <w:sz w:val="21"/>
          <w:szCs w:val="21"/>
          <w:lang w:eastAsia="zh-CN"/>
        </w:rPr>
        <w:t>【角色</w:t>
      </w:r>
      <w:r>
        <w:rPr>
          <w:b/>
          <w:color w:val="B22222"/>
          <w:sz w:val="21"/>
          <w:szCs w:val="21"/>
          <w:lang w:eastAsia="zh-CN"/>
        </w:rPr>
        <w:t xml:space="preserve"> · </w:t>
      </w:r>
      <w:r>
        <w:rPr>
          <w:b/>
          <w:color w:val="B22222"/>
          <w:sz w:val="21"/>
          <w:szCs w:val="21"/>
          <w:lang w:eastAsia="zh-CN"/>
        </w:rPr>
        <w:t>内心独白】</w:t>
      </w:r>
      <w:r>
        <w:rPr>
          <w:sz w:val="21"/>
          <w:szCs w:val="21"/>
          <w:lang w:eastAsia="zh-CN"/>
        </w:rPr>
        <w:t xml:space="preserve">　用方括号标注，单独一行，配有对应角色的面部特写镜头。</w:t>
      </w:r>
    </w:p>
    <w:p w14:paraId="4B89AB6F" w14:textId="77777777" w:rsidR="008D5E68" w:rsidRDefault="00000000">
      <w:pPr>
        <w:spacing w:after="80" w:line="300" w:lineRule="auto"/>
        <w:rPr>
          <w:lang w:eastAsia="zh-CN"/>
        </w:rPr>
      </w:pPr>
      <w:r>
        <w:rPr>
          <w:b/>
          <w:color w:val="5A5A5A"/>
          <w:sz w:val="21"/>
          <w:szCs w:val="21"/>
          <w:lang w:eastAsia="zh-CN"/>
        </w:rPr>
        <w:t xml:space="preserve">※ </w:t>
      </w:r>
      <w:r>
        <w:rPr>
          <w:b/>
          <w:color w:val="5A5A5A"/>
          <w:sz w:val="21"/>
          <w:szCs w:val="21"/>
          <w:lang w:eastAsia="zh-CN"/>
        </w:rPr>
        <w:t>转场／镜头</w:t>
      </w:r>
      <w:r>
        <w:rPr>
          <w:sz w:val="21"/>
          <w:szCs w:val="21"/>
          <w:lang w:eastAsia="zh-CN"/>
        </w:rPr>
        <w:t xml:space="preserve">　</w:t>
      </w:r>
      <w:r>
        <w:rPr>
          <w:sz w:val="21"/>
          <w:szCs w:val="21"/>
          <w:lang w:eastAsia="zh-CN"/>
        </w:rPr>
        <w:t xml:space="preserve">※ </w:t>
      </w:r>
      <w:r>
        <w:rPr>
          <w:sz w:val="21"/>
          <w:szCs w:val="21"/>
          <w:lang w:eastAsia="zh-CN"/>
        </w:rPr>
        <w:t>起头，标注转场与镜头运动，单独一行。</w:t>
      </w:r>
    </w:p>
    <w:p w14:paraId="7B82AE1E" w14:textId="77777777" w:rsidR="008D5E68" w:rsidRDefault="00000000">
      <w:pPr>
        <w:spacing w:after="80" w:line="300" w:lineRule="auto"/>
        <w:rPr>
          <w:lang w:eastAsia="zh-CN"/>
        </w:rPr>
      </w:pPr>
      <w:r>
        <w:rPr>
          <w:b/>
          <w:color w:val="E86A0A"/>
          <w:sz w:val="21"/>
          <w:szCs w:val="21"/>
          <w:lang w:eastAsia="zh-CN"/>
        </w:rPr>
        <w:t xml:space="preserve">★ </w:t>
      </w:r>
      <w:r>
        <w:rPr>
          <w:b/>
          <w:color w:val="E86A0A"/>
          <w:sz w:val="21"/>
          <w:szCs w:val="21"/>
          <w:lang w:eastAsia="zh-CN"/>
        </w:rPr>
        <w:t>玩偶预警</w:t>
      </w:r>
      <w:r>
        <w:rPr>
          <w:sz w:val="21"/>
          <w:szCs w:val="21"/>
          <w:lang w:eastAsia="zh-CN"/>
        </w:rPr>
        <w:t xml:space="preserve">　牛牛玩偶触发警报时单列一行，作为植入重点镜头标出。</w:t>
      </w:r>
    </w:p>
    <w:p w14:paraId="5F5EAB35" w14:textId="77777777" w:rsidR="008D5E68" w:rsidRDefault="00000000">
      <w:pPr>
        <w:spacing w:line="300" w:lineRule="auto"/>
        <w:rPr>
          <w:lang w:eastAsia="zh-CN"/>
        </w:rPr>
      </w:pPr>
      <w:r>
        <w:rPr>
          <w:color w:val="5A5A5A"/>
          <w:sz w:val="19"/>
          <w:szCs w:val="19"/>
          <w:lang w:eastAsia="zh-CN"/>
        </w:rPr>
        <w:t>修改提示：改台词改对应「角色：」所在行；改动作改「</w:t>
      </w:r>
      <w:r>
        <w:rPr>
          <w:color w:val="5A5A5A"/>
          <w:sz w:val="19"/>
          <w:szCs w:val="19"/>
          <w:lang w:eastAsia="zh-CN"/>
        </w:rPr>
        <w:t>▲</w:t>
      </w:r>
      <w:r>
        <w:rPr>
          <w:color w:val="5A5A5A"/>
          <w:sz w:val="19"/>
          <w:szCs w:val="19"/>
          <w:lang w:eastAsia="zh-CN"/>
        </w:rPr>
        <w:t>」所在行；加内心独白沿用「【角色</w:t>
      </w:r>
      <w:r>
        <w:rPr>
          <w:color w:val="5A5A5A"/>
          <w:sz w:val="19"/>
          <w:szCs w:val="19"/>
          <w:lang w:eastAsia="zh-CN"/>
        </w:rPr>
        <w:t xml:space="preserve"> · </w:t>
      </w:r>
      <w:r>
        <w:rPr>
          <w:color w:val="5A5A5A"/>
          <w:sz w:val="19"/>
          <w:szCs w:val="19"/>
          <w:lang w:eastAsia="zh-CN"/>
        </w:rPr>
        <w:t>内心独白】」另起一行追加；角色名全文统一，便于全局替换。</w:t>
      </w:r>
    </w:p>
    <w:p w14:paraId="4DDB0943" w14:textId="77777777" w:rsidR="008D5E68" w:rsidRDefault="00000000">
      <w:pPr>
        <w:pStyle w:val="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t>二、剧情总纲</w:t>
      </w:r>
    </w:p>
    <w:p w14:paraId="66FF3697" w14:textId="77777777" w:rsidR="008D5E68" w:rsidRDefault="00000000">
      <w:pPr>
        <w:spacing w:after="12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本剧是一个完整的故事，只讲一桩事：太子萧景宣本是被朝野默认的「废储」，因偶得一件域外进贡的「牛牛智能玩偶」，忽然接连看破死局、拆穿圈套、生擒暗探，从任人拿捏的愚龙，变成人人忌惮的变数。三集不是三桩独立案子，而是同一根因果链上的三个势位</w:t>
      </w:r>
      <w:r>
        <w:rPr>
          <w:sz w:val="21"/>
          <w:szCs w:val="21"/>
          <w:lang w:eastAsia="zh-CN"/>
        </w:rPr>
        <w:t>——</w:t>
      </w:r>
      <w:r>
        <w:rPr>
          <w:sz w:val="21"/>
          <w:szCs w:val="21"/>
          <w:lang w:eastAsia="zh-CN"/>
        </w:rPr>
        <w:t>同一位太子、同一件玩偶、同一组对手（誉王＋梅长苏）、同一个悬念：他凭什么？</w:t>
      </w:r>
    </w:p>
    <w:p w14:paraId="67DE243B" w14:textId="77777777" w:rsidR="008D5E68" w:rsidRDefault="00000000">
      <w:pPr>
        <w:spacing w:line="300" w:lineRule="auto"/>
        <w:rPr>
          <w:lang w:eastAsia="zh-CN"/>
        </w:rPr>
      </w:pPr>
      <w:r>
        <w:rPr>
          <w:sz w:val="21"/>
          <w:szCs w:val="21"/>
          <w:lang w:eastAsia="zh-CN"/>
        </w:rPr>
        <w:t>三集因果衔接：毒局未破（一）</w:t>
      </w:r>
      <w:r>
        <w:rPr>
          <w:sz w:val="21"/>
          <w:szCs w:val="21"/>
          <w:lang w:eastAsia="zh-CN"/>
        </w:rPr>
        <w:t xml:space="preserve">→ </w:t>
      </w:r>
      <w:r>
        <w:rPr>
          <w:sz w:val="21"/>
          <w:szCs w:val="21"/>
          <w:lang w:eastAsia="zh-CN"/>
        </w:rPr>
        <w:t>二日之限逼出朝堂削权局（二）</w:t>
      </w:r>
      <w:r>
        <w:rPr>
          <w:sz w:val="21"/>
          <w:szCs w:val="21"/>
          <w:lang w:eastAsia="zh-CN"/>
        </w:rPr>
        <w:t xml:space="preserve">→ </w:t>
      </w:r>
      <w:r>
        <w:rPr>
          <w:sz w:val="21"/>
          <w:szCs w:val="21"/>
          <w:lang w:eastAsia="zh-CN"/>
        </w:rPr>
        <w:t>削权不成逼出深夜暗探（三）</w:t>
      </w:r>
      <w:r>
        <w:rPr>
          <w:sz w:val="21"/>
          <w:szCs w:val="21"/>
          <w:lang w:eastAsia="zh-CN"/>
        </w:rPr>
        <w:t xml:space="preserve">→ </w:t>
      </w:r>
      <w:r>
        <w:rPr>
          <w:sz w:val="21"/>
          <w:szCs w:val="21"/>
          <w:lang w:eastAsia="zh-CN"/>
        </w:rPr>
        <w:t>活口落进太子手里。前一集的「未了」，就是后一集的「起因」；没有一集是靠台词交代上一集的。</w:t>
      </w:r>
    </w:p>
    <w:p w14:paraId="5020E26B" w14:textId="77777777" w:rsidR="008D5E68" w:rsidRDefault="00000000">
      <w:pPr>
        <w:pStyle w:val="1"/>
      </w:pPr>
      <w:proofErr w:type="spellStart"/>
      <w:r>
        <w:rPr>
          <w:rFonts w:ascii="Times New Roman" w:eastAsia="思源黑体" w:hAnsi="Times New Roman" w:cs="Times New Roman"/>
        </w:rPr>
        <w:t>三、三集连贯分集卡</w:t>
      </w:r>
      <w:proofErr w:type="spellEnd"/>
    </w:p>
    <w:tbl>
      <w:tblPr>
        <w:tblW w:w="94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700"/>
        <w:gridCol w:w="2600"/>
      </w:tblGrid>
      <w:tr w:rsidR="008D5E68" w14:paraId="7B89A969" w14:textId="77777777">
        <w:tc>
          <w:tcPr>
            <w:tcW w:w="2100" w:type="dxa"/>
            <w:shd w:val="clear" w:color="auto" w:fill="C08A2E"/>
          </w:tcPr>
          <w:p w14:paraId="189B0DCC" w14:textId="77777777" w:rsidR="008D5E68" w:rsidRDefault="00000000">
            <w:r>
              <w:rPr>
                <w:b/>
                <w:bCs/>
              </w:rPr>
              <w:t>集次／势位</w:t>
            </w:r>
          </w:p>
        </w:tc>
        <w:tc>
          <w:tcPr>
            <w:tcW w:w="3000" w:type="dxa"/>
            <w:shd w:val="clear" w:color="auto" w:fill="C08A2E"/>
          </w:tcPr>
          <w:p w14:paraId="0F6D064E" w14:textId="77777777" w:rsidR="008D5E68" w:rsidRDefault="00000000">
            <w:r>
              <w:rPr>
                <w:b/>
                <w:bCs/>
              </w:rPr>
              <w:t>本集核心事件</w:t>
            </w:r>
          </w:p>
        </w:tc>
        <w:tc>
          <w:tcPr>
            <w:tcW w:w="1700" w:type="dxa"/>
            <w:shd w:val="clear" w:color="auto" w:fill="C08A2E"/>
          </w:tcPr>
          <w:p w14:paraId="6497A4D7" w14:textId="77777777" w:rsidR="008D5E68" w:rsidRDefault="00000000">
            <w:r>
              <w:rPr>
                <w:b/>
                <w:bCs/>
              </w:rPr>
              <w:t>太子处境</w:t>
            </w:r>
          </w:p>
        </w:tc>
        <w:tc>
          <w:tcPr>
            <w:tcW w:w="2600" w:type="dxa"/>
            <w:shd w:val="clear" w:color="auto" w:fill="C08A2E"/>
          </w:tcPr>
          <w:p w14:paraId="289BC963" w14:textId="77777777" w:rsidR="008D5E68" w:rsidRDefault="00000000">
            <w:r>
              <w:rPr>
                <w:b/>
                <w:bCs/>
              </w:rPr>
              <w:t>集尾悬念（硬卡点）</w:t>
            </w:r>
          </w:p>
        </w:tc>
      </w:tr>
      <w:tr w:rsidR="008D5E68" w14:paraId="06CDD01B" w14:textId="77777777">
        <w:tc>
          <w:tcPr>
            <w:tcW w:w="2100" w:type="dxa"/>
          </w:tcPr>
          <w:p w14:paraId="6B35282A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第一集《愚龙得宝，初破诡局》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势起：废储得宝</w:t>
            </w:r>
          </w:p>
        </w:tc>
        <w:tc>
          <w:tcPr>
            <w:tcW w:w="3000" w:type="dxa"/>
          </w:tcPr>
          <w:p w14:paraId="7152B962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冷开场先切敬酒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倒叙回东宫得玩偶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皇宫家宴寒毒局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玩偶双重报警，太子借势反查，检出寒性毒残</w:t>
            </w:r>
          </w:p>
        </w:tc>
        <w:tc>
          <w:tcPr>
            <w:tcW w:w="1700" w:type="dxa"/>
          </w:tcPr>
          <w:p w14:paraId="0D9ED49F" w14:textId="77777777" w:rsidR="008D5E68" w:rsidRDefault="00000000">
            <w:proofErr w:type="spellStart"/>
            <w:r>
              <w:t>被动挨打</w:t>
            </w:r>
            <w:proofErr w:type="spellEnd"/>
            <w:r>
              <w:t xml:space="preserve"> →</w:t>
            </w:r>
            <w:r>
              <w:br/>
            </w:r>
            <w:proofErr w:type="spellStart"/>
            <w:r>
              <w:t>首次避险</w:t>
            </w:r>
            <w:proofErr w:type="spellEnd"/>
          </w:p>
        </w:tc>
        <w:tc>
          <w:tcPr>
            <w:tcW w:w="2600" w:type="dxa"/>
          </w:tcPr>
          <w:p w14:paraId="214FA085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梁帝：「景桓，二日之内，你彻查此事。」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毒局未破，矛头已指向誉王</w:t>
            </w:r>
          </w:p>
        </w:tc>
      </w:tr>
      <w:tr w:rsidR="008D5E68" w14:paraId="0B6F5D39" w14:textId="77777777">
        <w:tc>
          <w:tcPr>
            <w:tcW w:w="2100" w:type="dxa"/>
          </w:tcPr>
          <w:p w14:paraId="20B561B8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第二集《朝堂辩诡，硬破梅谋》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势转：废储开口</w:t>
            </w:r>
          </w:p>
        </w:tc>
        <w:tc>
          <w:tcPr>
            <w:tcW w:w="3000" w:type="dxa"/>
          </w:tcPr>
          <w:p w14:paraId="69729560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（承接上集二日之限）梁帝交旨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誉王领旨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梅长苏请削东宫属地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玩偶预警，太子当面拆穿党</w:t>
            </w:r>
            <w:r>
              <w:rPr>
                <w:lang w:eastAsia="zh-CN"/>
              </w:rPr>
              <w:lastRenderedPageBreak/>
              <w:t>争，新旧并查、暂缓削权</w:t>
            </w:r>
          </w:p>
        </w:tc>
        <w:tc>
          <w:tcPr>
            <w:tcW w:w="1700" w:type="dxa"/>
          </w:tcPr>
          <w:p w14:paraId="6BD9734B" w14:textId="77777777" w:rsidR="008D5E68" w:rsidRDefault="00000000">
            <w:proofErr w:type="spellStart"/>
            <w:r>
              <w:lastRenderedPageBreak/>
              <w:t>羽翼将尽</w:t>
            </w:r>
            <w:proofErr w:type="spellEnd"/>
            <w:r>
              <w:t xml:space="preserve"> →</w:t>
            </w:r>
            <w:r>
              <w:br/>
            </w:r>
            <w:proofErr w:type="spellStart"/>
            <w:r>
              <w:t>当庭翻盘</w:t>
            </w:r>
            <w:proofErr w:type="spellEnd"/>
          </w:p>
        </w:tc>
        <w:tc>
          <w:tcPr>
            <w:tcW w:w="2600" w:type="dxa"/>
          </w:tcPr>
          <w:p w14:paraId="1028E1E9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梅长苏：「废子，已然入局。」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太子赢了法理，却把自己</w:t>
            </w:r>
            <w:r>
              <w:rPr>
                <w:lang w:eastAsia="zh-CN"/>
              </w:rPr>
              <w:lastRenderedPageBreak/>
              <w:t>摆上了棋盘正中</w:t>
            </w:r>
          </w:p>
        </w:tc>
      </w:tr>
      <w:tr w:rsidR="008D5E68" w14:paraId="739F6628" w14:textId="77777777">
        <w:tc>
          <w:tcPr>
            <w:tcW w:w="2100" w:type="dxa"/>
          </w:tcPr>
          <w:p w14:paraId="4A580250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第三集《夜探东宫，诡变惊谋》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势合：废储生擒</w:t>
            </w:r>
          </w:p>
        </w:tc>
        <w:tc>
          <w:tcPr>
            <w:tcW w:w="3000" w:type="dxa"/>
          </w:tcPr>
          <w:p w14:paraId="2D5D9027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（承接上集太子入局）誉王夜探东宫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死士潜入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玩偶双重报警，东宫早有防备，生擒活口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消息传开，三方同疑</w:t>
            </w:r>
          </w:p>
        </w:tc>
        <w:tc>
          <w:tcPr>
            <w:tcW w:w="1700" w:type="dxa"/>
          </w:tcPr>
          <w:p w14:paraId="797000E1" w14:textId="77777777" w:rsidR="008D5E68" w:rsidRDefault="00000000">
            <w:proofErr w:type="spellStart"/>
            <w:r>
              <w:t>被窥探者</w:t>
            </w:r>
            <w:proofErr w:type="spellEnd"/>
            <w:r>
              <w:t xml:space="preserve"> →</w:t>
            </w:r>
            <w:r>
              <w:br/>
            </w:r>
            <w:proofErr w:type="spellStart"/>
            <w:r>
              <w:t>主动收网</w:t>
            </w:r>
            <w:proofErr w:type="spellEnd"/>
          </w:p>
        </w:tc>
        <w:tc>
          <w:tcPr>
            <w:tcW w:w="2600" w:type="dxa"/>
          </w:tcPr>
          <w:p w14:paraId="58DEBA56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三人齐声：「难道是她？来人，出发东宫！」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悬念留在最后一秒</w:t>
            </w:r>
          </w:p>
        </w:tc>
      </w:tr>
    </w:tbl>
    <w:p w14:paraId="451F0278" w14:textId="77777777" w:rsidR="008D5E68" w:rsidRDefault="008D5E68">
      <w:pPr>
        <w:spacing w:after="120" w:line="300" w:lineRule="auto"/>
        <w:rPr>
          <w:lang w:eastAsia="zh-CN"/>
        </w:rPr>
      </w:pPr>
    </w:p>
    <w:p w14:paraId="51AE8BD6" w14:textId="77777777" w:rsidR="008D5E68" w:rsidRDefault="00000000">
      <w:pPr>
        <w:pStyle w:val="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t>四、主要角色（全文统一称谓）</w:t>
      </w:r>
    </w:p>
    <w:tbl>
      <w:tblPr>
        <w:tblW w:w="94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600"/>
      </w:tblGrid>
      <w:tr w:rsidR="008D5E68" w14:paraId="1CD2B70A" w14:textId="77777777">
        <w:tc>
          <w:tcPr>
            <w:tcW w:w="2800" w:type="dxa"/>
            <w:shd w:val="clear" w:color="auto" w:fill="C08A2E"/>
          </w:tcPr>
          <w:p w14:paraId="30376D34" w14:textId="77777777" w:rsidR="008D5E68" w:rsidRDefault="00000000">
            <w:proofErr w:type="spellStart"/>
            <w:r>
              <w:rPr>
                <w:b/>
                <w:bCs/>
              </w:rPr>
              <w:t>角色</w:t>
            </w:r>
            <w:proofErr w:type="spellEnd"/>
          </w:p>
        </w:tc>
        <w:tc>
          <w:tcPr>
            <w:tcW w:w="6600" w:type="dxa"/>
            <w:shd w:val="clear" w:color="auto" w:fill="C08A2E"/>
          </w:tcPr>
          <w:p w14:paraId="59654346" w14:textId="77777777" w:rsidR="008D5E68" w:rsidRDefault="00000000">
            <w:r>
              <w:rPr>
                <w:b/>
                <w:bCs/>
              </w:rPr>
              <w:t>身份／定位</w:t>
            </w:r>
          </w:p>
        </w:tc>
      </w:tr>
      <w:tr w:rsidR="008D5E68" w14:paraId="5F3032AB" w14:textId="77777777">
        <w:tc>
          <w:tcPr>
            <w:tcW w:w="2800" w:type="dxa"/>
          </w:tcPr>
          <w:p w14:paraId="5AC4AF9B" w14:textId="77777777" w:rsidR="008D5E68" w:rsidRDefault="00000000">
            <w:r>
              <w:t>太子（萧景宣）</w:t>
            </w:r>
          </w:p>
        </w:tc>
        <w:tc>
          <w:tcPr>
            <w:tcW w:w="6600" w:type="dxa"/>
          </w:tcPr>
          <w:p w14:paraId="4691B742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东宫储君。全剧主人公。初期愚钝懦弱、处处被动，得玩偶后方能识诡辨谋；自身资质并未改变，变的是看得见。</w:t>
            </w:r>
          </w:p>
        </w:tc>
      </w:tr>
      <w:tr w:rsidR="008D5E68" w14:paraId="7052EF0D" w14:textId="77777777">
        <w:tc>
          <w:tcPr>
            <w:tcW w:w="2800" w:type="dxa"/>
          </w:tcPr>
          <w:p w14:paraId="5714C634" w14:textId="77777777" w:rsidR="008D5E68" w:rsidRDefault="00000000">
            <w:proofErr w:type="spellStart"/>
            <w:r>
              <w:t>誉王（萧景桓</w:t>
            </w:r>
            <w:proofErr w:type="spellEnd"/>
            <w:r>
              <w:t>）</w:t>
            </w:r>
          </w:p>
        </w:tc>
        <w:tc>
          <w:tcPr>
            <w:tcW w:w="6600" w:type="dxa"/>
          </w:tcPr>
          <w:p w14:paraId="53048AF0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二皇子，争储主力。与梅长苏合谋废太子，一计不成再生一计，是步步紧逼的那一方。</w:t>
            </w:r>
          </w:p>
        </w:tc>
      </w:tr>
      <w:tr w:rsidR="008D5E68" w14:paraId="49A4B7DC" w14:textId="77777777">
        <w:tc>
          <w:tcPr>
            <w:tcW w:w="2800" w:type="dxa"/>
          </w:tcPr>
          <w:p w14:paraId="38A9CC12" w14:textId="44051E2D" w:rsidR="008D5E6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梁帝</w:t>
            </w:r>
          </w:p>
        </w:tc>
        <w:tc>
          <w:tcPr>
            <w:tcW w:w="6600" w:type="dxa"/>
          </w:tcPr>
          <w:p w14:paraId="65069C3D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皇帝。惯于平衡制衡，不动声色，每一场处置都在给两子留出下一局的空间。</w:t>
            </w:r>
          </w:p>
        </w:tc>
      </w:tr>
      <w:tr w:rsidR="008D5E68" w14:paraId="6B5A831C" w14:textId="77777777">
        <w:tc>
          <w:tcPr>
            <w:tcW w:w="2800" w:type="dxa"/>
          </w:tcPr>
          <w:p w14:paraId="4F2E5BBF" w14:textId="77777777" w:rsidR="008D5E68" w:rsidRDefault="00000000">
            <w:proofErr w:type="spellStart"/>
            <w:r>
              <w:t>梅长苏</w:t>
            </w:r>
            <w:proofErr w:type="spellEnd"/>
          </w:p>
        </w:tc>
        <w:tc>
          <w:tcPr>
            <w:tcW w:w="6600" w:type="dxa"/>
          </w:tcPr>
          <w:p w14:paraId="40828CA6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誉王谋士，权谋布局者。自视极高，偏偏在太子这里接连失算，是全剧真正的破局参照物。</w:t>
            </w:r>
          </w:p>
        </w:tc>
      </w:tr>
      <w:tr w:rsidR="008D5E68" w14:paraId="6B067ED1" w14:textId="77777777">
        <w:tc>
          <w:tcPr>
            <w:tcW w:w="2800" w:type="dxa"/>
          </w:tcPr>
          <w:p w14:paraId="0A64BBF7" w14:textId="77777777" w:rsidR="008D5E68" w:rsidRDefault="00000000">
            <w:proofErr w:type="spellStart"/>
            <w:r>
              <w:t>飞流</w:t>
            </w:r>
            <w:proofErr w:type="spellEnd"/>
          </w:p>
        </w:tc>
        <w:tc>
          <w:tcPr>
            <w:tcW w:w="6600" w:type="dxa"/>
          </w:tcPr>
          <w:p w14:paraId="558BB0B2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梅长苏身边护卫，内心直白，以痴态反衬朝堂的算计之重。</w:t>
            </w:r>
          </w:p>
        </w:tc>
      </w:tr>
      <w:tr w:rsidR="008D5E68" w14:paraId="204EFA93" w14:textId="77777777">
        <w:tc>
          <w:tcPr>
            <w:tcW w:w="2800" w:type="dxa"/>
          </w:tcPr>
          <w:p w14:paraId="733C162D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内侍／传旨太监／东宫护卫／黑衣死士／探子</w:t>
            </w:r>
          </w:p>
        </w:tc>
        <w:tc>
          <w:tcPr>
            <w:tcW w:w="6600" w:type="dxa"/>
          </w:tcPr>
          <w:p w14:paraId="632BBF19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功能群像，承担转场、执行与压力感，出场即服务于主线。</w:t>
            </w:r>
          </w:p>
        </w:tc>
      </w:tr>
    </w:tbl>
    <w:p w14:paraId="10EFA0BD" w14:textId="77777777" w:rsidR="008D5E68" w:rsidRDefault="00000000">
      <w:pPr>
        <w:spacing w:line="300" w:lineRule="auto"/>
        <w:rPr>
          <w:lang w:eastAsia="zh-CN"/>
        </w:rPr>
      </w:pPr>
      <w:r>
        <w:rPr>
          <w:color w:val="5A5A5A"/>
          <w:sz w:val="18"/>
          <w:szCs w:val="18"/>
          <w:lang w:eastAsia="zh-CN"/>
        </w:rPr>
        <w:t>整理依据：《</w:t>
      </w:r>
      <w:r>
        <w:rPr>
          <w:color w:val="5A5A5A"/>
          <w:sz w:val="18"/>
          <w:szCs w:val="18"/>
          <w:lang w:eastAsia="zh-CN"/>
        </w:rPr>
        <w:t>AI</w:t>
      </w:r>
      <w:r>
        <w:rPr>
          <w:color w:val="5A5A5A"/>
          <w:sz w:val="18"/>
          <w:szCs w:val="18"/>
          <w:lang w:eastAsia="zh-CN"/>
        </w:rPr>
        <w:t>短剧</w:t>
      </w:r>
      <w:r>
        <w:rPr>
          <w:color w:val="5A5A5A"/>
          <w:sz w:val="18"/>
          <w:szCs w:val="18"/>
          <w:lang w:eastAsia="zh-CN"/>
        </w:rPr>
        <w:t>·</w:t>
      </w:r>
      <w:r>
        <w:rPr>
          <w:color w:val="5A5A5A"/>
          <w:sz w:val="18"/>
          <w:szCs w:val="18"/>
          <w:lang w:eastAsia="zh-CN"/>
        </w:rPr>
        <w:t>愚龙得宝》三集剧本（整理可编辑版）</w:t>
      </w:r>
      <w:r>
        <w:rPr>
          <w:color w:val="5A5A5A"/>
          <w:sz w:val="18"/>
          <w:szCs w:val="18"/>
          <w:lang w:eastAsia="zh-CN"/>
        </w:rPr>
        <w:t>—</w:t>
      </w:r>
      <w:r>
        <w:rPr>
          <w:color w:val="5A5A5A"/>
          <w:sz w:val="18"/>
          <w:szCs w:val="18"/>
          <w:lang w:eastAsia="zh-CN"/>
        </w:rPr>
        <w:t>单故事三集连贯版</w:t>
      </w:r>
      <w:r>
        <w:rPr>
          <w:color w:val="5A5A5A"/>
          <w:sz w:val="18"/>
          <w:szCs w:val="18"/>
          <w:lang w:eastAsia="zh-CN"/>
        </w:rPr>
        <w:t>—</w:t>
      </w:r>
    </w:p>
    <w:p w14:paraId="53F62323" w14:textId="77777777" w:rsidR="008D5E68" w:rsidRDefault="00000000">
      <w:pPr>
        <w:pStyle w:val="1"/>
      </w:pPr>
      <w:proofErr w:type="spellStart"/>
      <w:r>
        <w:rPr>
          <w:rFonts w:ascii="Times New Roman" w:eastAsia="思源黑体" w:hAnsi="Times New Roman" w:cs="Times New Roman"/>
        </w:rPr>
        <w:t>五、核心道具</w:t>
      </w:r>
      <w:proofErr w:type="spellEnd"/>
    </w:p>
    <w:p w14:paraId="24AEE390" w14:textId="77777777" w:rsidR="008D5E68" w:rsidRDefault="00000000">
      <w:pPr>
        <w:spacing w:after="60" w:line="300" w:lineRule="auto"/>
      </w:pPr>
      <w:r>
        <w:rPr>
          <w:b/>
          <w:color w:val="C08A2E"/>
          <w:sz w:val="21"/>
          <w:szCs w:val="21"/>
        </w:rPr>
        <w:t>牛牛智能玩偶（唯一核心道具）：</w:t>
      </w:r>
    </w:p>
    <w:p w14:paraId="645CC9BA" w14:textId="77777777" w:rsidR="008D5E68" w:rsidRDefault="00000000">
      <w:pPr>
        <w:spacing w:after="12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域外进贡之物，传闻可辨朝野凶诡、心神开悟、醒心破惑。剧中功能严格收敛为「预警危险」一类</w:t>
      </w:r>
      <w:r>
        <w:rPr>
          <w:sz w:val="21"/>
          <w:szCs w:val="21"/>
          <w:lang w:eastAsia="zh-CN"/>
        </w:rPr>
        <w:t>——</w:t>
      </w:r>
      <w:r>
        <w:rPr>
          <w:sz w:val="21"/>
          <w:szCs w:val="21"/>
          <w:lang w:eastAsia="zh-CN"/>
        </w:rPr>
        <w:t>只报「有危险」（毒物／计谋圈套／杀机／暗中窥探），不报危险的具体内容，更不做分析、记录、转写与传播。触发方式为玩偶剧烈震动，是全剧唯一外挂，也是三方最后共同的疑问指向。</w:t>
      </w:r>
    </w:p>
    <w:p w14:paraId="56B3CA2C" w14:textId="77777777" w:rsidR="008D5E68" w:rsidRDefault="00000000">
      <w:pPr>
        <w:spacing w:after="60" w:line="300" w:lineRule="auto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辅助道具：</w:t>
      </w:r>
    </w:p>
    <w:p w14:paraId="4A5FDF83" w14:textId="77777777" w:rsidR="008D5E68" w:rsidRDefault="00000000">
      <w:pPr>
        <w:spacing w:line="300" w:lineRule="auto"/>
        <w:rPr>
          <w:lang w:eastAsia="zh-CN"/>
        </w:rPr>
      </w:pPr>
      <w:r>
        <w:rPr>
          <w:sz w:val="21"/>
          <w:szCs w:val="21"/>
          <w:lang w:eastAsia="zh-CN"/>
        </w:rPr>
        <w:t>锦盒（玩偶登场容器）、酒杯与膳食（毒局执行物）、户部案卷（朝堂局执行物）、黑衣与兵刃（死士潜探执行物）</w:t>
      </w:r>
      <w:r>
        <w:rPr>
          <w:sz w:val="21"/>
          <w:szCs w:val="21"/>
          <w:lang w:eastAsia="zh-CN"/>
        </w:rPr>
        <w:t>——</w:t>
      </w:r>
      <w:r>
        <w:rPr>
          <w:sz w:val="21"/>
          <w:szCs w:val="21"/>
          <w:lang w:eastAsia="zh-CN"/>
        </w:rPr>
        <w:t>皆为叙事服务，不承担功能。</w:t>
      </w:r>
    </w:p>
    <w:p w14:paraId="5B0E8326" w14:textId="77777777" w:rsidR="008D5E68" w:rsidRDefault="00000000">
      <w:pPr>
        <w:pStyle w:val="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lastRenderedPageBreak/>
        <w:t>六、逐集剧情（逐行单列</w:t>
      </w:r>
      <w:r>
        <w:rPr>
          <w:rFonts w:ascii="Times New Roman" w:eastAsia="思源黑体" w:hAnsi="Times New Roman" w:cs="Times New Roman"/>
          <w:lang w:eastAsia="zh-CN"/>
        </w:rPr>
        <w:t xml:space="preserve"> · </w:t>
      </w:r>
      <w:r>
        <w:rPr>
          <w:rFonts w:ascii="Times New Roman" w:eastAsia="思源黑体" w:hAnsi="Times New Roman" w:cs="Times New Roman"/>
          <w:lang w:eastAsia="zh-CN"/>
        </w:rPr>
        <w:t>按镜号顺序）</w:t>
      </w:r>
    </w:p>
    <w:p w14:paraId="56CA2B7C" w14:textId="77777777" w:rsidR="008D5E68" w:rsidRDefault="00000000">
      <w:pPr>
        <w:spacing w:after="160" w:line="300" w:lineRule="auto"/>
        <w:rPr>
          <w:lang w:eastAsia="zh-CN"/>
        </w:rPr>
      </w:pPr>
      <w:r>
        <w:rPr>
          <w:color w:val="5A5A5A"/>
          <w:sz w:val="19"/>
          <w:szCs w:val="19"/>
          <w:lang w:eastAsia="zh-CN"/>
        </w:rPr>
        <w:t>本版以优化时长后的剧本为底，第一集新增</w:t>
      </w:r>
      <w:r>
        <w:rPr>
          <w:color w:val="5A5A5A"/>
          <w:sz w:val="19"/>
          <w:szCs w:val="19"/>
          <w:lang w:eastAsia="zh-CN"/>
        </w:rPr>
        <w:t xml:space="preserve"> 8 </w:t>
      </w:r>
      <w:r>
        <w:rPr>
          <w:color w:val="5A5A5A"/>
          <w:sz w:val="19"/>
          <w:szCs w:val="19"/>
          <w:lang w:eastAsia="zh-CN"/>
        </w:rPr>
        <w:t>秒家宴冷开场及「一个时辰前」倒叙提示，正文按镜号重排，落点在</w:t>
      </w:r>
      <w:r>
        <w:rPr>
          <w:color w:val="5A5A5A"/>
          <w:sz w:val="19"/>
          <w:szCs w:val="19"/>
          <w:lang w:eastAsia="zh-CN"/>
        </w:rPr>
        <w:t xml:space="preserve"> 02:53</w:t>
      </w:r>
      <w:r>
        <w:rPr>
          <w:color w:val="5A5A5A"/>
          <w:sz w:val="19"/>
          <w:szCs w:val="19"/>
          <w:lang w:eastAsia="zh-CN"/>
        </w:rPr>
        <w:t>，可压入</w:t>
      </w:r>
      <w:r>
        <w:rPr>
          <w:color w:val="5A5A5A"/>
          <w:sz w:val="19"/>
          <w:szCs w:val="19"/>
          <w:lang w:eastAsia="zh-CN"/>
        </w:rPr>
        <w:t xml:space="preserve"> 3 </w:t>
      </w:r>
      <w:r>
        <w:rPr>
          <w:color w:val="5A5A5A"/>
          <w:sz w:val="19"/>
          <w:szCs w:val="19"/>
          <w:lang w:eastAsia="zh-CN"/>
        </w:rPr>
        <w:t>分钟；第二、三集镜号与时间码沿用优化后原文。以下台词、内心独白与动作均照原文逐字录入，未做改写。</w:t>
      </w:r>
    </w:p>
    <w:p w14:paraId="24F3165B" w14:textId="77777777" w:rsidR="008D5E68" w:rsidRDefault="00000000">
      <w:pPr>
        <w:pStyle w:val="2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t>第一集　愚龙得宝，初破诡局</w:t>
      </w:r>
    </w:p>
    <w:p w14:paraId="1CAD6086" w14:textId="77777777" w:rsidR="008D5E68" w:rsidRDefault="00000000">
      <w:pPr>
        <w:spacing w:before="200" w:after="80"/>
        <w:rPr>
          <w:lang w:eastAsia="zh-CN"/>
        </w:rPr>
      </w:pPr>
      <w:r>
        <w:rPr>
          <w:b/>
          <w:color w:val="C08A2E"/>
          <w:lang w:eastAsia="zh-CN"/>
        </w:rPr>
        <w:t>场景</w:t>
      </w:r>
      <w:r>
        <w:rPr>
          <w:b/>
          <w:color w:val="C08A2E"/>
          <w:lang w:eastAsia="zh-CN"/>
        </w:rPr>
        <w:t xml:space="preserve">0 · </w:t>
      </w:r>
      <w:r>
        <w:rPr>
          <w:b/>
          <w:color w:val="C08A2E"/>
          <w:lang w:eastAsia="zh-CN"/>
        </w:rPr>
        <w:t>皇宫家宴大殿</w:t>
      </w:r>
      <w:r>
        <w:rPr>
          <w:b/>
          <w:color w:val="C08A2E"/>
          <w:lang w:eastAsia="zh-CN"/>
        </w:rPr>
        <w:t xml:space="preserve"> · </w:t>
      </w:r>
      <w:r>
        <w:rPr>
          <w:b/>
          <w:color w:val="C08A2E"/>
          <w:lang w:eastAsia="zh-CN"/>
        </w:rPr>
        <w:t>冷开场</w:t>
      </w:r>
    </w:p>
    <w:p w14:paraId="425CC8C0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01 · 00:00-00:08 · </w:t>
      </w:r>
      <w:r>
        <w:rPr>
          <w:b/>
          <w:color w:val="C08A2E"/>
          <w:sz w:val="21"/>
          <w:szCs w:val="21"/>
          <w:lang w:eastAsia="zh-CN"/>
        </w:rPr>
        <w:t>近景转特写</w:t>
      </w:r>
    </w:p>
    <w:p w14:paraId="7C8E3FF1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太子伸手，正要跟着端起酒杯向父皇敬酒。</w:t>
      </w:r>
    </w:p>
    <w:p w14:paraId="78380AB7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太子立刻收手，躬身奏禀。</w:t>
      </w:r>
    </w:p>
    <w:p w14:paraId="19000C96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太子：这杯先别动，父皇，今日儿臣身体违和，恐扰宴席雅兴。</w:t>
      </w:r>
    </w:p>
    <w:p w14:paraId="31EFA4F1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5A5A5A"/>
          <w:sz w:val="21"/>
          <w:szCs w:val="21"/>
          <w:lang w:eastAsia="zh-CN"/>
        </w:rPr>
        <w:t xml:space="preserve">※ </w:t>
      </w:r>
      <w:r>
        <w:rPr>
          <w:color w:val="5A5A5A"/>
          <w:sz w:val="21"/>
          <w:szCs w:val="21"/>
          <w:lang w:eastAsia="zh-CN"/>
        </w:rPr>
        <w:t>在奏禀处切断，悬念保留；字幕「一个时辰前」，倒叙回到东宫。</w:t>
      </w:r>
    </w:p>
    <w:p w14:paraId="51979235" w14:textId="77777777" w:rsidR="008D5E68" w:rsidRDefault="00000000">
      <w:pPr>
        <w:spacing w:before="200" w:after="80"/>
        <w:rPr>
          <w:lang w:eastAsia="zh-CN"/>
        </w:rPr>
      </w:pPr>
      <w:r>
        <w:rPr>
          <w:b/>
          <w:color w:val="C08A2E"/>
          <w:lang w:eastAsia="zh-CN"/>
        </w:rPr>
        <w:t>场景</w:t>
      </w:r>
      <w:r>
        <w:rPr>
          <w:b/>
          <w:color w:val="C08A2E"/>
          <w:lang w:eastAsia="zh-CN"/>
        </w:rPr>
        <w:t xml:space="preserve">1 · </w:t>
      </w:r>
      <w:r>
        <w:rPr>
          <w:b/>
          <w:color w:val="C08A2E"/>
          <w:lang w:eastAsia="zh-CN"/>
        </w:rPr>
        <w:t>东宫偏殿</w:t>
      </w:r>
    </w:p>
    <w:p w14:paraId="3ED0E13B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02 · 00:08-00:10 · </w:t>
      </w:r>
      <w:r>
        <w:rPr>
          <w:b/>
          <w:color w:val="C08A2E"/>
          <w:sz w:val="21"/>
          <w:szCs w:val="21"/>
          <w:lang w:eastAsia="zh-CN"/>
        </w:rPr>
        <w:t>全景</w:t>
      </w:r>
    </w:p>
    <w:p w14:paraId="6E5D7670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东宫清冷安静，太子独坐案前，满脸颓丧。</w:t>
      </w:r>
    </w:p>
    <w:p w14:paraId="12959702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03 · 00:10-00:23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0FCEE5FF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【太子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内心独白】朝野上下，人人笑我无能。誉王聪慧得人心，梅长苏入京之后步步紧逼。所有人都等着看我被废，我始终被动挨打，毫无还手之力。</w:t>
      </w:r>
    </w:p>
    <w:p w14:paraId="0F5A18F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04 · 00:23-00:25 · </w:t>
      </w:r>
      <w:r>
        <w:rPr>
          <w:b/>
          <w:color w:val="C08A2E"/>
          <w:sz w:val="21"/>
          <w:szCs w:val="21"/>
          <w:lang w:eastAsia="zh-CN"/>
        </w:rPr>
        <w:t>中景</w:t>
      </w:r>
    </w:p>
    <w:p w14:paraId="0E7B9CF6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一名内侍捧着锦盒入殿，躬身禀报。</w:t>
      </w:r>
    </w:p>
    <w:p w14:paraId="374140D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05 · 00:25-00:35 · </w:t>
      </w:r>
      <w:r>
        <w:rPr>
          <w:b/>
          <w:color w:val="C08A2E"/>
          <w:sz w:val="21"/>
          <w:szCs w:val="21"/>
          <w:lang w:eastAsia="zh-CN"/>
        </w:rPr>
        <w:t>内侍面部特写</w:t>
      </w:r>
    </w:p>
    <w:p w14:paraId="5D605549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内侍：殿下，近日域外进贡一件灵物，传闻可辨朝野凶诡、心神开悟、醒心破惑，特送入东宫供殿下把玩。</w:t>
      </w:r>
    </w:p>
    <w:p w14:paraId="53B4B6AC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06 · 00:35-00:39 · </w:t>
      </w:r>
      <w:r>
        <w:rPr>
          <w:b/>
          <w:color w:val="C08A2E"/>
          <w:sz w:val="21"/>
          <w:szCs w:val="21"/>
          <w:lang w:eastAsia="zh-CN"/>
        </w:rPr>
        <w:t>太子手部／玩偶特写</w:t>
      </w:r>
    </w:p>
    <w:p w14:paraId="56D0C690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太子抬眸，随手打开锦盒，取出牛牛玩偶，神色淡然。</w:t>
      </w:r>
    </w:p>
    <w:p w14:paraId="225E799A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07 · 00:39-00:46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1D6BC304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太子：世间哪有辨诡之物，不过是乡野传闻、取悦上主的玩意儿。</w:t>
      </w:r>
    </w:p>
    <w:p w14:paraId="4A254186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08 · 00:46-00:54 · </w:t>
      </w:r>
      <w:r>
        <w:rPr>
          <w:b/>
          <w:color w:val="C08A2E"/>
          <w:sz w:val="21"/>
          <w:szCs w:val="21"/>
          <w:lang w:eastAsia="zh-CN"/>
        </w:rPr>
        <w:t>太子面部特白</w:t>
      </w:r>
    </w:p>
    <w:p w14:paraId="124FA00D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【太子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内心独白】我连人心诡计都看不透，一个玩偶，又能帮我什么。姑且留着，当个摆件罢了。</w:t>
      </w:r>
    </w:p>
    <w:p w14:paraId="13BBDB8E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09 · 00:54-00:56 · </w:t>
      </w:r>
      <w:r>
        <w:rPr>
          <w:b/>
          <w:color w:val="C08A2E"/>
          <w:sz w:val="21"/>
          <w:szCs w:val="21"/>
          <w:lang w:eastAsia="zh-CN"/>
        </w:rPr>
        <w:t>桌案玩偶特写</w:t>
      </w:r>
    </w:p>
    <w:p w14:paraId="28E29F58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太子随手将牛牛玩偶放在桌案上，环视殿内左右。殿内安然无事，玩偶纹丝不动。</w:t>
      </w:r>
    </w:p>
    <w:p w14:paraId="1907B4C2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10 · 00:56-01:03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57AE3C62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【太子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内心独白】看来果然只是普通玩物，毫无用处。也罢，我本就不该寄望外物自救。</w:t>
      </w:r>
    </w:p>
    <w:p w14:paraId="524F677F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11 · 01:03-01:05 · </w:t>
      </w:r>
      <w:r>
        <w:rPr>
          <w:b/>
          <w:color w:val="C08A2E"/>
          <w:sz w:val="21"/>
          <w:szCs w:val="21"/>
          <w:lang w:eastAsia="zh-CN"/>
        </w:rPr>
        <w:t>中景</w:t>
      </w:r>
    </w:p>
    <w:p w14:paraId="4B42628E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另一内侍快步入内传旨。</w:t>
      </w:r>
    </w:p>
    <w:p w14:paraId="4CCBBF3F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12 · 01:05-01:10 · </w:t>
      </w:r>
      <w:r>
        <w:rPr>
          <w:b/>
          <w:color w:val="C08A2E"/>
          <w:sz w:val="21"/>
          <w:szCs w:val="21"/>
          <w:lang w:eastAsia="zh-CN"/>
        </w:rPr>
        <w:t>传旨太监面部特写</w:t>
      </w:r>
    </w:p>
    <w:p w14:paraId="3F74AFAD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lastRenderedPageBreak/>
        <w:t>传旨太监：陛下设皇家家宴，传太子即刻入宫伴驾！</w:t>
      </w:r>
    </w:p>
    <w:p w14:paraId="7A8446E0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13 · 01:10-01:19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3FA00712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太子：父皇突然设宴，近期朝局微妙，怕是别有试探。誉王必定在场，只怕又要针对于我。</w:t>
      </w:r>
    </w:p>
    <w:p w14:paraId="793C159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14 · 01:19-01:21 · </w:t>
      </w:r>
      <w:r>
        <w:rPr>
          <w:b/>
          <w:color w:val="C08A2E"/>
          <w:sz w:val="21"/>
          <w:szCs w:val="21"/>
          <w:lang w:eastAsia="zh-CN"/>
        </w:rPr>
        <w:t>太子起身中景</w:t>
      </w:r>
    </w:p>
    <w:p w14:paraId="1114B904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太子起身，随手将牛牛玩偶揣入怀中，无心之举。</w:t>
      </w:r>
    </w:p>
    <w:p w14:paraId="630A97CE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15 · 01:21-01:24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286EB35F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太子：带着也罢，左右无事。</w:t>
      </w:r>
    </w:p>
    <w:p w14:paraId="39E40ED1" w14:textId="77777777" w:rsidR="008D5E68" w:rsidRDefault="00000000">
      <w:pPr>
        <w:spacing w:before="200" w:after="80"/>
        <w:rPr>
          <w:lang w:eastAsia="zh-CN"/>
        </w:rPr>
      </w:pPr>
      <w:r>
        <w:rPr>
          <w:b/>
          <w:color w:val="C08A2E"/>
          <w:lang w:eastAsia="zh-CN"/>
        </w:rPr>
        <w:t>场景</w:t>
      </w:r>
      <w:r>
        <w:rPr>
          <w:b/>
          <w:color w:val="C08A2E"/>
          <w:lang w:eastAsia="zh-CN"/>
        </w:rPr>
        <w:t xml:space="preserve">2 · </w:t>
      </w:r>
      <w:r>
        <w:rPr>
          <w:b/>
          <w:color w:val="C08A2E"/>
          <w:lang w:eastAsia="zh-CN"/>
        </w:rPr>
        <w:t>皇宫家宴</w:t>
      </w:r>
    </w:p>
    <w:p w14:paraId="7D19307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16 · 01:24-01:28 · </w:t>
      </w:r>
      <w:r>
        <w:rPr>
          <w:b/>
          <w:color w:val="C08A2E"/>
          <w:sz w:val="21"/>
          <w:szCs w:val="21"/>
          <w:lang w:eastAsia="zh-CN"/>
        </w:rPr>
        <w:t>全景</w:t>
      </w:r>
      <w:r>
        <w:rPr>
          <w:b/>
          <w:color w:val="C08A2E"/>
          <w:sz w:val="21"/>
          <w:szCs w:val="21"/>
          <w:lang w:eastAsia="zh-CN"/>
        </w:rPr>
        <w:t xml:space="preserve"> · </w:t>
      </w:r>
      <w:r>
        <w:rPr>
          <w:b/>
          <w:color w:val="C08A2E"/>
          <w:sz w:val="21"/>
          <w:szCs w:val="21"/>
          <w:lang w:eastAsia="zh-CN"/>
        </w:rPr>
        <w:t>倒叙推进至家宴</w:t>
      </w:r>
    </w:p>
    <w:p w14:paraId="4A64CBC0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5A5A5A"/>
          <w:sz w:val="21"/>
          <w:szCs w:val="21"/>
          <w:lang w:eastAsia="zh-CN"/>
        </w:rPr>
        <w:t xml:space="preserve">※ </w:t>
      </w:r>
      <w:r>
        <w:rPr>
          <w:color w:val="5A5A5A"/>
          <w:sz w:val="21"/>
          <w:szCs w:val="21"/>
          <w:lang w:eastAsia="zh-CN"/>
        </w:rPr>
        <w:t>转场</w:t>
      </w:r>
      <w:r>
        <w:rPr>
          <w:color w:val="5A5A5A"/>
          <w:sz w:val="21"/>
          <w:szCs w:val="21"/>
          <w:lang w:eastAsia="zh-CN"/>
        </w:rPr>
        <w:t xml:space="preserve"> → </w:t>
      </w:r>
      <w:r>
        <w:rPr>
          <w:color w:val="5A5A5A"/>
          <w:sz w:val="21"/>
          <w:szCs w:val="21"/>
          <w:lang w:eastAsia="zh-CN"/>
        </w:rPr>
        <w:t>皇宫家宴大殿。大殿宴席陈设完毕，梁帝上座，誉王早已侍立一旁；梅长苏、飞流立于殿侧廊下，不入席。</w:t>
      </w:r>
    </w:p>
    <w:p w14:paraId="17E95719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17 · 01:28-01:39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6DBF2575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【梅长苏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内心独白】近日太子步步溃败、心智涣散，毫无防备之力。此局柔隐无迹，他绝无可能识破。今日家宴，便是废储定局之时。</w:t>
      </w:r>
    </w:p>
    <w:p w14:paraId="590CEF5D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18 · 01:39-01:41 · </w:t>
      </w:r>
      <w:r>
        <w:rPr>
          <w:b/>
          <w:color w:val="C08A2E"/>
          <w:sz w:val="21"/>
          <w:szCs w:val="21"/>
          <w:lang w:eastAsia="zh-CN"/>
        </w:rPr>
        <w:t>飞流面部特写</w:t>
      </w:r>
    </w:p>
    <w:p w14:paraId="6047B859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飞流面部痴笑，留着口水。</w:t>
      </w:r>
    </w:p>
    <w:p w14:paraId="3A7807F2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19 · 01:41-01:45 · </w:t>
      </w:r>
      <w:r>
        <w:rPr>
          <w:b/>
          <w:color w:val="C08A2E"/>
          <w:sz w:val="21"/>
          <w:szCs w:val="21"/>
          <w:lang w:eastAsia="zh-CN"/>
        </w:rPr>
        <w:t>飞流面部特写</w:t>
      </w:r>
    </w:p>
    <w:p w14:paraId="29D5B20C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【飞流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内心独白】跟着苏哥哥有饭吃，嘿嘿。</w:t>
      </w:r>
    </w:p>
    <w:p w14:paraId="061C35C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20 · 01:45-01:50 · </w:t>
      </w:r>
      <w:r>
        <w:rPr>
          <w:b/>
          <w:color w:val="C08A2E"/>
          <w:sz w:val="21"/>
          <w:szCs w:val="21"/>
          <w:lang w:eastAsia="zh-CN"/>
        </w:rPr>
        <w:t>梁帝面部特写</w:t>
      </w:r>
    </w:p>
    <w:p w14:paraId="0346D3DB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【梁帝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内心独白】二子争储愈烈，今日家宴，朕正好静观二人心性、动静。</w:t>
      </w:r>
    </w:p>
    <w:p w14:paraId="4F3A2883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21 · 01:50-01:52 · </w:t>
      </w:r>
      <w:r>
        <w:rPr>
          <w:b/>
          <w:color w:val="C08A2E"/>
          <w:sz w:val="21"/>
          <w:szCs w:val="21"/>
          <w:lang w:eastAsia="zh-CN"/>
        </w:rPr>
        <w:t>太子步入中景</w:t>
      </w:r>
    </w:p>
    <w:p w14:paraId="05310D07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太子步入大殿，躬身行礼。</w:t>
      </w:r>
    </w:p>
    <w:p w14:paraId="45CD6B15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22 · 01:52-01:55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7491DE8A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太子：儿臣参见父皇。</w:t>
      </w:r>
    </w:p>
    <w:p w14:paraId="1B13532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23 · 01:55-01:56 · </w:t>
      </w:r>
      <w:r>
        <w:rPr>
          <w:b/>
          <w:color w:val="C08A2E"/>
          <w:sz w:val="21"/>
          <w:szCs w:val="21"/>
          <w:lang w:eastAsia="zh-CN"/>
        </w:rPr>
        <w:t>誉王上前中景</w:t>
      </w:r>
    </w:p>
    <w:p w14:paraId="4F693B0F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誉王上前一步，面带恭顺笑意，率先开口祝寿。</w:t>
      </w:r>
    </w:p>
    <w:p w14:paraId="130B8405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24 · 01:56-01:59 · </w:t>
      </w:r>
      <w:r>
        <w:rPr>
          <w:b/>
          <w:color w:val="C08A2E"/>
          <w:sz w:val="21"/>
          <w:szCs w:val="21"/>
          <w:lang w:eastAsia="zh-CN"/>
        </w:rPr>
        <w:t>誉王面部特写</w:t>
      </w:r>
    </w:p>
    <w:p w14:paraId="3BD477ED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誉王：儿臣祝父皇龙体安康，岁岁长宁。</w:t>
      </w:r>
    </w:p>
    <w:p w14:paraId="61099D35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26 · 02:00-02:01 · </w:t>
      </w:r>
      <w:r>
        <w:rPr>
          <w:b/>
          <w:color w:val="C08A2E"/>
          <w:sz w:val="21"/>
          <w:szCs w:val="21"/>
          <w:lang w:eastAsia="zh-CN"/>
        </w:rPr>
        <w:t>梁帝颔首中景</w:t>
      </w:r>
    </w:p>
    <w:p w14:paraId="48E0D97D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梁帝淡淡颔首，抬手示意。</w:t>
      </w:r>
    </w:p>
    <w:p w14:paraId="7504651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27 · 02:01-02:06 · </w:t>
      </w:r>
      <w:r>
        <w:rPr>
          <w:b/>
          <w:color w:val="C08A2E"/>
          <w:sz w:val="21"/>
          <w:szCs w:val="21"/>
          <w:lang w:eastAsia="zh-CN"/>
        </w:rPr>
        <w:t>梁帝面部特写</w:t>
      </w:r>
    </w:p>
    <w:p w14:paraId="44A693D8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梁帝：嗯，不必多礼，都落座吧。今日家宴，无需太过拘谨。</w:t>
      </w:r>
    </w:p>
    <w:p w14:paraId="4582AEBE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28 · 02:06-02:10 · </w:t>
      </w:r>
      <w:r>
        <w:rPr>
          <w:b/>
          <w:color w:val="C08A2E"/>
          <w:sz w:val="21"/>
          <w:szCs w:val="21"/>
          <w:lang w:eastAsia="zh-CN"/>
        </w:rPr>
        <w:t>全景</w:t>
      </w:r>
    </w:p>
    <w:p w14:paraId="417690BB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众人依位次依次落座，内侍们陆续把酒菜一一布上桌案。</w:t>
      </w:r>
    </w:p>
    <w:p w14:paraId="7C9B2A60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29 · 02:10-02:11 · </w:t>
      </w:r>
      <w:r>
        <w:rPr>
          <w:b/>
          <w:color w:val="C08A2E"/>
          <w:sz w:val="21"/>
          <w:szCs w:val="21"/>
          <w:lang w:eastAsia="zh-CN"/>
        </w:rPr>
        <w:t>中景空镜</w:t>
      </w:r>
    </w:p>
    <w:p w14:paraId="67B599E9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5A5A5A"/>
          <w:sz w:val="21"/>
          <w:szCs w:val="21"/>
          <w:lang w:eastAsia="zh-CN"/>
        </w:rPr>
        <w:lastRenderedPageBreak/>
        <w:t xml:space="preserve">※ </w:t>
      </w:r>
      <w:r>
        <w:rPr>
          <w:color w:val="5A5A5A"/>
          <w:sz w:val="21"/>
          <w:szCs w:val="21"/>
          <w:lang w:eastAsia="zh-CN"/>
        </w:rPr>
        <w:t>镜头：内侍摆菜，安静片刻。</w:t>
      </w:r>
    </w:p>
    <w:p w14:paraId="3CDE755B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30 · 02:11-02:12 · </w:t>
      </w:r>
      <w:r>
        <w:rPr>
          <w:b/>
          <w:color w:val="C08A2E"/>
          <w:sz w:val="21"/>
          <w:szCs w:val="21"/>
          <w:lang w:eastAsia="zh-CN"/>
        </w:rPr>
        <w:t>飞流面部特写</w:t>
      </w:r>
    </w:p>
    <w:p w14:paraId="3D490B9C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飞流面部痴笑，留着口水。</w:t>
      </w:r>
    </w:p>
    <w:p w14:paraId="364F3A90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5A5A5A"/>
          <w:sz w:val="21"/>
          <w:szCs w:val="21"/>
          <w:lang w:eastAsia="zh-CN"/>
        </w:rPr>
        <w:t xml:space="preserve">※ </w:t>
      </w:r>
      <w:r>
        <w:rPr>
          <w:color w:val="5A5A5A"/>
          <w:sz w:val="21"/>
          <w:szCs w:val="21"/>
          <w:lang w:eastAsia="zh-CN"/>
        </w:rPr>
        <w:t>倒叙追上冷开场。此后呈现预警原因与完整查验过程；为回接同一事件，不是第二次敬酒。</w:t>
      </w:r>
    </w:p>
    <w:p w14:paraId="1886667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31 · 02:12-02:15 · </w:t>
      </w:r>
      <w:r>
        <w:rPr>
          <w:b/>
          <w:color w:val="C08A2E"/>
          <w:sz w:val="21"/>
          <w:szCs w:val="21"/>
          <w:lang w:eastAsia="zh-CN"/>
        </w:rPr>
        <w:t>太子手部／怀中玩偶特写</w:t>
      </w:r>
    </w:p>
    <w:p w14:paraId="77153632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太子伸手，正要跟着端起酒杯向父皇敬酒。</w:t>
      </w:r>
    </w:p>
    <w:p w14:paraId="03CD1600" w14:textId="77777777" w:rsidR="008D5E68" w:rsidRDefault="00000000">
      <w:pPr>
        <w:spacing w:after="80" w:line="300" w:lineRule="auto"/>
        <w:rPr>
          <w:lang w:eastAsia="zh-CN"/>
        </w:rPr>
      </w:pPr>
      <w:r>
        <w:rPr>
          <w:b/>
          <w:color w:val="E86A0A"/>
          <w:sz w:val="21"/>
          <w:szCs w:val="21"/>
          <w:lang w:eastAsia="zh-CN"/>
        </w:rPr>
        <w:t xml:space="preserve">★ </w:t>
      </w:r>
      <w:r>
        <w:rPr>
          <w:b/>
          <w:color w:val="E86A0A"/>
          <w:sz w:val="21"/>
          <w:szCs w:val="21"/>
          <w:lang w:eastAsia="zh-CN"/>
        </w:rPr>
        <w:t>怀中牛牛玩偶突然双重剧烈震动</w:t>
      </w:r>
      <w:r>
        <w:rPr>
          <w:b/>
          <w:color w:val="E86A0A"/>
          <w:sz w:val="21"/>
          <w:szCs w:val="21"/>
          <w:lang w:eastAsia="zh-CN"/>
        </w:rPr>
        <w:t>——</w:t>
      </w:r>
      <w:r>
        <w:rPr>
          <w:b/>
          <w:color w:val="E86A0A"/>
          <w:sz w:val="21"/>
          <w:szCs w:val="21"/>
          <w:lang w:eastAsia="zh-CN"/>
        </w:rPr>
        <w:t>毒物预警＋计谋预警！</w:t>
      </w:r>
    </w:p>
    <w:p w14:paraId="6DD1BEF6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32 · 02:15-02:20 · </w:t>
      </w:r>
      <w:r>
        <w:rPr>
          <w:b/>
          <w:color w:val="C08A2E"/>
          <w:sz w:val="21"/>
          <w:szCs w:val="21"/>
          <w:lang w:eastAsia="zh-CN"/>
        </w:rPr>
        <w:t>太子面部特写：骤然一惊！</w:t>
      </w:r>
    </w:p>
    <w:p w14:paraId="2297CFB7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【太子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内心独白】刚刚一路无事、殿中看似和睦无争，玩偶却疯狂报警！难道真的有诈！谁能告诉我这破玩意到底有没有用啊，算了死马当活马医吧！</w:t>
      </w:r>
    </w:p>
    <w:p w14:paraId="35086C22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33 · 02:20-02:21 · </w:t>
      </w:r>
      <w:r>
        <w:rPr>
          <w:b/>
          <w:color w:val="C08A2E"/>
          <w:sz w:val="21"/>
          <w:szCs w:val="21"/>
          <w:lang w:eastAsia="zh-CN"/>
        </w:rPr>
        <w:t>太子收手中景</w:t>
      </w:r>
    </w:p>
    <w:p w14:paraId="1F292739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太子立刻收手，躬身奏禀。</w:t>
      </w:r>
    </w:p>
    <w:p w14:paraId="08D28B8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34 · 02:21-02:29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103E8685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太子：父皇，今日儿臣身体违和，恐扰宴席雅兴。近来东宫膳房屡次异动，为避嫌疑，今日膳食，一律由内侍重新查验再进！</w:t>
      </w:r>
    </w:p>
    <w:p w14:paraId="49BB47B3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35 · 02:29-02:42 · </w:t>
      </w:r>
      <w:r>
        <w:rPr>
          <w:b/>
          <w:color w:val="C08A2E"/>
          <w:sz w:val="21"/>
          <w:szCs w:val="21"/>
          <w:lang w:eastAsia="zh-CN"/>
        </w:rPr>
        <w:t>誉王面部特写：面无表情</w:t>
      </w:r>
    </w:p>
    <w:p w14:paraId="30BA7E63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【誉王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内心独白】不可能！布局无痕、毒残微量，毫无破绽，这废物太子怎么突然警觉？难道这傻子东宫膳房真的有人这么干了，不会这么巧吧！</w:t>
      </w:r>
    </w:p>
    <w:p w14:paraId="7D8F661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36 · 02:42-02:43 · </w:t>
      </w:r>
      <w:r>
        <w:rPr>
          <w:b/>
          <w:color w:val="C08A2E"/>
          <w:sz w:val="21"/>
          <w:szCs w:val="21"/>
          <w:lang w:eastAsia="zh-CN"/>
        </w:rPr>
        <w:t>内侍查验中景</w:t>
      </w:r>
    </w:p>
    <w:p w14:paraId="014B8CAC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内侍立刻查验，俯身回禀。</w:t>
      </w:r>
    </w:p>
    <w:p w14:paraId="4A60449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37 · 02:43-02:46 · </w:t>
      </w:r>
      <w:r>
        <w:rPr>
          <w:b/>
          <w:color w:val="C08A2E"/>
          <w:sz w:val="21"/>
          <w:szCs w:val="21"/>
          <w:lang w:eastAsia="zh-CN"/>
        </w:rPr>
        <w:t>内侍面部特写</w:t>
      </w:r>
    </w:p>
    <w:p w14:paraId="6A33AE0B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内侍：启禀陛下，菜品检出微量寒性毒残！</w:t>
      </w:r>
    </w:p>
    <w:p w14:paraId="5BA8BDDA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38 · 02:46-02:47 · </w:t>
      </w:r>
      <w:r>
        <w:rPr>
          <w:b/>
          <w:color w:val="C08A2E"/>
          <w:sz w:val="21"/>
          <w:szCs w:val="21"/>
          <w:lang w:eastAsia="zh-CN"/>
        </w:rPr>
        <w:t>梁帝面部特写</w:t>
      </w:r>
    </w:p>
    <w:p w14:paraId="73883693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梁帝神色骤沉。</w:t>
      </w:r>
    </w:p>
    <w:p w14:paraId="4BA29233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39 · 02:47-02:53 · </w:t>
      </w:r>
      <w:r>
        <w:rPr>
          <w:b/>
          <w:color w:val="C08A2E"/>
          <w:sz w:val="21"/>
          <w:szCs w:val="21"/>
          <w:lang w:eastAsia="zh-CN"/>
        </w:rPr>
        <w:t>梁帝面部特写</w:t>
      </w:r>
    </w:p>
    <w:p w14:paraId="36CF7E7A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【梁帝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内心独白】果然构陷！党争狠辣至此！只是往日愚钝太子，今日何其警觉古怪。</w:t>
      </w:r>
    </w:p>
    <w:p w14:paraId="5133E0E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40 · 02:53-02:54 · </w:t>
      </w:r>
      <w:r>
        <w:rPr>
          <w:b/>
          <w:color w:val="C08A2E"/>
          <w:sz w:val="21"/>
          <w:szCs w:val="21"/>
          <w:lang w:eastAsia="zh-CN"/>
        </w:rPr>
        <w:t>中景</w:t>
      </w:r>
    </w:p>
    <w:p w14:paraId="4E476B1C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梁帝处置，衔接第二集关键。</w:t>
      </w:r>
    </w:p>
    <w:p w14:paraId="24E4FAAC" w14:textId="77777777" w:rsidR="008D5E68" w:rsidRDefault="00000000">
      <w:pPr>
        <w:spacing w:line="300" w:lineRule="auto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第一集收尾：毒局未破，二日之限已下（镜</w:t>
      </w:r>
      <w:r>
        <w:rPr>
          <w:b/>
          <w:color w:val="C08A2E"/>
          <w:sz w:val="21"/>
          <w:szCs w:val="21"/>
          <w:lang w:eastAsia="zh-CN"/>
        </w:rPr>
        <w:t xml:space="preserve">40 </w:t>
      </w:r>
      <w:r>
        <w:rPr>
          <w:b/>
          <w:color w:val="C08A2E"/>
          <w:sz w:val="21"/>
          <w:szCs w:val="21"/>
          <w:lang w:eastAsia="zh-CN"/>
        </w:rPr>
        <w:t>落点</w:t>
      </w:r>
      <w:r>
        <w:rPr>
          <w:b/>
          <w:color w:val="C08A2E"/>
          <w:sz w:val="21"/>
          <w:szCs w:val="21"/>
          <w:lang w:eastAsia="zh-CN"/>
        </w:rPr>
        <w:t xml:space="preserve"> 02:54 </w:t>
      </w:r>
      <w:r>
        <w:rPr>
          <w:b/>
          <w:color w:val="C08A2E"/>
          <w:sz w:val="21"/>
          <w:szCs w:val="21"/>
          <w:lang w:eastAsia="zh-CN"/>
        </w:rPr>
        <w:t>含衔接留白）。自然过渡至次日朝堂（第二集）。</w:t>
      </w:r>
    </w:p>
    <w:p w14:paraId="7F7168BB" w14:textId="77777777" w:rsidR="008D5E68" w:rsidRDefault="00000000">
      <w:pPr>
        <w:pStyle w:val="2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t>第二集　朝堂辩诡，硬破梅谋</w:t>
      </w:r>
    </w:p>
    <w:p w14:paraId="3CCBBC61" w14:textId="77777777" w:rsidR="008D5E68" w:rsidRDefault="00000000">
      <w:pPr>
        <w:spacing w:after="120" w:line="300" w:lineRule="auto"/>
        <w:rPr>
          <w:lang w:eastAsia="zh-CN"/>
        </w:rPr>
      </w:pPr>
      <w:r>
        <w:rPr>
          <w:color w:val="5A5A5A"/>
          <w:sz w:val="20"/>
          <w:szCs w:val="20"/>
          <w:lang w:eastAsia="zh-CN"/>
        </w:rPr>
        <w:t>时长</w:t>
      </w:r>
      <w:r>
        <w:rPr>
          <w:color w:val="5A5A5A"/>
          <w:sz w:val="20"/>
          <w:szCs w:val="20"/>
          <w:lang w:eastAsia="zh-CN"/>
        </w:rPr>
        <w:t xml:space="preserve"> 3 </w:t>
      </w:r>
      <w:r>
        <w:rPr>
          <w:color w:val="5A5A5A"/>
          <w:sz w:val="20"/>
          <w:szCs w:val="20"/>
          <w:lang w:eastAsia="zh-CN"/>
        </w:rPr>
        <w:t>分</w:t>
      </w:r>
      <w:r>
        <w:rPr>
          <w:color w:val="5A5A5A"/>
          <w:sz w:val="20"/>
          <w:szCs w:val="20"/>
          <w:lang w:eastAsia="zh-CN"/>
        </w:rPr>
        <w:t xml:space="preserve"> · </w:t>
      </w:r>
      <w:r>
        <w:rPr>
          <w:color w:val="5A5A5A"/>
          <w:sz w:val="20"/>
          <w:szCs w:val="20"/>
          <w:lang w:eastAsia="zh-CN"/>
        </w:rPr>
        <w:t>紧接第一集次日</w:t>
      </w:r>
    </w:p>
    <w:p w14:paraId="6F06A52F" w14:textId="3E619C0F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 · 00:00-00:11 · </w:t>
      </w:r>
      <w:r>
        <w:rPr>
          <w:b/>
          <w:color w:val="C08A2E"/>
          <w:sz w:val="21"/>
          <w:szCs w:val="21"/>
          <w:lang w:eastAsia="zh-CN"/>
        </w:rPr>
        <w:t>梁</w:t>
      </w:r>
      <w:r w:rsidR="00390EC4">
        <w:rPr>
          <w:rFonts w:hint="eastAsia"/>
          <w:b/>
          <w:color w:val="C08A2E"/>
          <w:sz w:val="21"/>
          <w:szCs w:val="21"/>
          <w:lang w:eastAsia="zh-CN"/>
        </w:rPr>
        <w:t>帝</w:t>
      </w:r>
      <w:r>
        <w:rPr>
          <w:b/>
          <w:color w:val="C08A2E"/>
          <w:sz w:val="21"/>
          <w:szCs w:val="21"/>
          <w:lang w:eastAsia="zh-CN"/>
        </w:rPr>
        <w:t>面部特写</w:t>
      </w:r>
    </w:p>
    <w:p w14:paraId="6CFBF502" w14:textId="2797252B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梁</w:t>
      </w:r>
      <w:r w:rsidR="00390EC4">
        <w:rPr>
          <w:rFonts w:hint="eastAsia"/>
          <w:color w:val="C08A2E"/>
          <w:sz w:val="21"/>
          <w:szCs w:val="21"/>
          <w:lang w:eastAsia="zh-CN"/>
        </w:rPr>
        <w:t>帝</w:t>
      </w:r>
      <w:r>
        <w:rPr>
          <w:color w:val="C08A2E"/>
          <w:sz w:val="21"/>
          <w:szCs w:val="21"/>
          <w:lang w:eastAsia="zh-CN"/>
        </w:rPr>
        <w:t>挥袖后左手用力拍打案桌。</w:t>
      </w:r>
    </w:p>
    <w:p w14:paraId="18F32E29" w14:textId="7B95AF94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梁</w:t>
      </w:r>
      <w:r w:rsidR="00390EC4">
        <w:rPr>
          <w:rFonts w:hint="eastAsia"/>
          <w:sz w:val="21"/>
          <w:szCs w:val="21"/>
          <w:lang w:eastAsia="zh-CN"/>
        </w:rPr>
        <w:t>帝</w:t>
      </w:r>
      <w:r>
        <w:rPr>
          <w:sz w:val="21"/>
          <w:szCs w:val="21"/>
          <w:lang w:eastAsia="zh-CN"/>
        </w:rPr>
        <w:t>：此事是谁干的，给我查，景桓今日之事交由你彻查，只给你两日时间。</w:t>
      </w:r>
    </w:p>
    <w:p w14:paraId="443EAC0B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lastRenderedPageBreak/>
        <w:t>镜</w:t>
      </w:r>
      <w:r>
        <w:rPr>
          <w:b/>
          <w:color w:val="C08A2E"/>
          <w:sz w:val="21"/>
          <w:szCs w:val="21"/>
          <w:lang w:eastAsia="zh-CN"/>
        </w:rPr>
        <w:t xml:space="preserve">2 · 00:11-00:12 · </w:t>
      </w:r>
      <w:r>
        <w:rPr>
          <w:b/>
          <w:color w:val="C08A2E"/>
          <w:sz w:val="21"/>
          <w:szCs w:val="21"/>
          <w:lang w:eastAsia="zh-CN"/>
        </w:rPr>
        <w:t>誉王跪地特写</w:t>
      </w:r>
    </w:p>
    <w:p w14:paraId="335AF0F9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誉王跪地，额头全是冷汗。</w:t>
      </w:r>
    </w:p>
    <w:p w14:paraId="42DB452B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 · 00:12-00:16 · </w:t>
      </w:r>
      <w:r>
        <w:rPr>
          <w:b/>
          <w:color w:val="C08A2E"/>
          <w:sz w:val="21"/>
          <w:szCs w:val="21"/>
          <w:lang w:eastAsia="zh-CN"/>
        </w:rPr>
        <w:t>誉王面部特写</w:t>
      </w:r>
    </w:p>
    <w:p w14:paraId="70F94BC0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誉王：父皇，儿臣领旨，定将幕后之人逮捕！</w:t>
      </w:r>
    </w:p>
    <w:p w14:paraId="26DBE961" w14:textId="391DC97A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 · 00:16-00:27 · </w:t>
      </w:r>
      <w:r>
        <w:rPr>
          <w:b/>
          <w:color w:val="C08A2E"/>
          <w:sz w:val="21"/>
          <w:szCs w:val="21"/>
          <w:lang w:eastAsia="zh-CN"/>
        </w:rPr>
        <w:t>梁</w:t>
      </w:r>
      <w:r w:rsidR="00390EC4">
        <w:rPr>
          <w:rFonts w:hint="eastAsia"/>
          <w:b/>
          <w:color w:val="C08A2E"/>
          <w:sz w:val="21"/>
          <w:szCs w:val="21"/>
          <w:lang w:eastAsia="zh-CN"/>
        </w:rPr>
        <w:t>帝</w:t>
      </w:r>
      <w:r>
        <w:rPr>
          <w:b/>
          <w:color w:val="C08A2E"/>
          <w:sz w:val="21"/>
          <w:szCs w:val="21"/>
          <w:lang w:eastAsia="zh-CN"/>
        </w:rPr>
        <w:t>面部特写</w:t>
      </w:r>
    </w:p>
    <w:p w14:paraId="5D9505FA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梁帝：眼下无实证，此事暂且搁置。只是东宫膳食疏于看管，疑点重重。今日家宴到此为止，都退下吧。</w:t>
      </w:r>
    </w:p>
    <w:p w14:paraId="39133C8F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5 · 00:27-00:34 · </w:t>
      </w:r>
      <w:r>
        <w:rPr>
          <w:b/>
          <w:color w:val="C08A2E"/>
          <w:sz w:val="21"/>
          <w:szCs w:val="21"/>
          <w:lang w:eastAsia="zh-CN"/>
        </w:rPr>
        <w:t>誉王面部特写</w:t>
      </w:r>
    </w:p>
    <w:p w14:paraId="320713A4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【誉王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内心独白】侥幸过关！父皇没有拿到证据。但这件事已经埋下隐患，我必须尽快和苏先生商议下一计。</w:t>
      </w:r>
    </w:p>
    <w:p w14:paraId="54893E50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6 · 00:34-00:35 · </w:t>
      </w:r>
      <w:r>
        <w:rPr>
          <w:b/>
          <w:color w:val="C08A2E"/>
          <w:sz w:val="21"/>
          <w:szCs w:val="21"/>
          <w:lang w:eastAsia="zh-CN"/>
        </w:rPr>
        <w:t>梅长苏廊下中景</w:t>
      </w:r>
    </w:p>
    <w:p w14:paraId="302864B2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廊下，梅长苏眉头深锁。</w:t>
      </w:r>
    </w:p>
    <w:p w14:paraId="18ABCE25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7 · 00:35-00:43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12100DE1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【梅长苏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内心独白】蹊跷至极。无迹可查之局，凭萧景宣资质绝不可能看破。东宫，必藏诡异变数。</w:t>
      </w:r>
    </w:p>
    <w:p w14:paraId="0CF1193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8 · 00:43-00:44 · </w:t>
      </w:r>
      <w:r>
        <w:rPr>
          <w:b/>
          <w:color w:val="C08A2E"/>
          <w:sz w:val="21"/>
          <w:szCs w:val="21"/>
          <w:lang w:eastAsia="zh-CN"/>
        </w:rPr>
        <w:t>飞流面部特写</w:t>
      </w:r>
    </w:p>
    <w:p w14:paraId="186096AA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飞流面露苦色，留着眼泪。</w:t>
      </w:r>
    </w:p>
    <w:p w14:paraId="4C80C92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9 · 00:44-00:47 · </w:t>
      </w:r>
      <w:r>
        <w:rPr>
          <w:b/>
          <w:color w:val="C08A2E"/>
          <w:sz w:val="21"/>
          <w:szCs w:val="21"/>
          <w:lang w:eastAsia="zh-CN"/>
        </w:rPr>
        <w:t>飞流面部特写</w:t>
      </w:r>
    </w:p>
    <w:p w14:paraId="03B0DADF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【飞流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内心独白】苏哥哥不开心了，好饿。</w:t>
      </w:r>
    </w:p>
    <w:p w14:paraId="32C9555C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10 · 00:47-00:50 · </w:t>
      </w:r>
      <w:r>
        <w:rPr>
          <w:b/>
          <w:color w:val="C08A2E"/>
          <w:sz w:val="21"/>
          <w:szCs w:val="21"/>
          <w:lang w:eastAsia="zh-CN"/>
        </w:rPr>
        <w:t>全景</w:t>
      </w:r>
    </w:p>
    <w:p w14:paraId="70DC74AC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宴席散去，众人退朝。太子走出皇宫，低头摸向怀中玩偶。</w:t>
      </w:r>
    </w:p>
    <w:p w14:paraId="5474EAE9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11 · 00:50-01:00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2464D360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【太子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内心独白】原来它是真的！它真的能看见我看不见的阴谋诡计！从今日起，我不再任人拿捏，我要这天再也遮不住我的眼！</w:t>
      </w:r>
    </w:p>
    <w:p w14:paraId="4B0DBE79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12 · 01:00-01:10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6951156D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梅长苏眉头紧皱，从宫内看下太子背部。</w:t>
      </w:r>
    </w:p>
    <w:p w14:paraId="66AFDEE5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梅长苏：今日蹊跷</w:t>
      </w:r>
      <w:r>
        <w:rPr>
          <w:sz w:val="21"/>
          <w:szCs w:val="21"/>
          <w:lang w:eastAsia="zh-CN"/>
        </w:rPr>
        <w:t>……</w:t>
      </w:r>
      <w:r>
        <w:rPr>
          <w:sz w:val="21"/>
          <w:szCs w:val="21"/>
          <w:lang w:eastAsia="zh-CN"/>
        </w:rPr>
        <w:t>这东宫怕是藏了什么，但愿明日朝堂别再有变数。</w:t>
      </w:r>
    </w:p>
    <w:p w14:paraId="0406F167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5A5A5A"/>
          <w:sz w:val="19"/>
          <w:szCs w:val="19"/>
          <w:lang w:eastAsia="zh-CN"/>
        </w:rPr>
        <w:t>第一集收尾（原稿注）：毒局悬而未破，二日之限已下。自然过渡至次日朝堂（第二集）。</w:t>
      </w:r>
    </w:p>
    <w:p w14:paraId="1967B9B6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13 · 01:10-01:14 · </w:t>
      </w:r>
      <w:r>
        <w:rPr>
          <w:b/>
          <w:color w:val="C08A2E"/>
          <w:sz w:val="21"/>
          <w:szCs w:val="21"/>
          <w:lang w:eastAsia="zh-CN"/>
        </w:rPr>
        <w:t>全景</w:t>
      </w:r>
    </w:p>
    <w:p w14:paraId="3B4C44EC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朝堂肃穆，百官列班。梁帝高坐龙椅。</w:t>
      </w:r>
    </w:p>
    <w:p w14:paraId="77FCE859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14 · 01:14-01:18 · </w:t>
      </w:r>
      <w:r>
        <w:rPr>
          <w:b/>
          <w:color w:val="C08A2E"/>
          <w:sz w:val="21"/>
          <w:szCs w:val="21"/>
          <w:lang w:eastAsia="zh-CN"/>
        </w:rPr>
        <w:t>转场字幕</w:t>
      </w:r>
    </w:p>
    <w:p w14:paraId="3C6A9DA3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5A5A5A"/>
          <w:sz w:val="21"/>
          <w:szCs w:val="21"/>
          <w:lang w:eastAsia="zh-CN"/>
        </w:rPr>
        <w:t xml:space="preserve">※ </w:t>
      </w:r>
      <w:r>
        <w:rPr>
          <w:color w:val="5A5A5A"/>
          <w:sz w:val="21"/>
          <w:szCs w:val="21"/>
          <w:lang w:eastAsia="zh-CN"/>
        </w:rPr>
        <w:t>承接上集：家宴毒案悬而未决，梅长苏察觉太子异常，次日朝堂主动设局打压。</w:t>
      </w:r>
    </w:p>
    <w:p w14:paraId="612E411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15 · 01:18-01:22 · </w:t>
      </w:r>
      <w:r>
        <w:rPr>
          <w:b/>
          <w:color w:val="C08A2E"/>
          <w:sz w:val="21"/>
          <w:szCs w:val="21"/>
          <w:lang w:eastAsia="zh-CN"/>
        </w:rPr>
        <w:t>梅长苏出班中景</w:t>
      </w:r>
    </w:p>
    <w:p w14:paraId="4683149F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朝堂议事，户部贪腐旧案重审。</w:t>
      </w:r>
    </w:p>
    <w:p w14:paraId="2DBB03BC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16 · 01:22-01:32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7A8B1351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梅长苏：启禀陛下，东宫户部属官连年贪墨、徇私枉法、败坏吏治。属地管束不严，皆为储君督导不力。臣请陛下，削东宫属地权柄，彻查东宫根基！</w:t>
      </w:r>
    </w:p>
    <w:p w14:paraId="44710A5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17 · 01:32-01:38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3FA614C1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lastRenderedPageBreak/>
        <w:t>【梅长苏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内心独白】昨日家宴是意外，今日我法理周全、证据确凿，釜底抽薪，断他羽翼，他绝无翻身可能。</w:t>
      </w:r>
    </w:p>
    <w:p w14:paraId="6176FA97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18 · 01:38-01:42 · </w:t>
      </w:r>
      <w:r>
        <w:rPr>
          <w:b/>
          <w:color w:val="C08A2E"/>
          <w:sz w:val="21"/>
          <w:szCs w:val="21"/>
          <w:lang w:eastAsia="zh-CN"/>
        </w:rPr>
        <w:t>誉王面部特写</w:t>
      </w:r>
    </w:p>
    <w:p w14:paraId="2C7861D3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【誉王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内心独白】苏先生此招必胜！今日之后，东宫架空！</w:t>
      </w:r>
    </w:p>
    <w:p w14:paraId="214DB5DE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19 · 01:42-01:45 · </w:t>
      </w:r>
      <w:r>
        <w:rPr>
          <w:b/>
          <w:color w:val="C08A2E"/>
          <w:sz w:val="21"/>
          <w:szCs w:val="21"/>
          <w:lang w:eastAsia="zh-CN"/>
        </w:rPr>
        <w:t>全景</w:t>
      </w:r>
    </w:p>
    <w:p w14:paraId="3D46D3CD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群臣附议。</w:t>
      </w:r>
    </w:p>
    <w:p w14:paraId="6138244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20 · 01:45-01:46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41D3C813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太子满头冷汗，手足无措。</w:t>
      </w:r>
    </w:p>
    <w:p w14:paraId="74AF6168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21 · 01:46-01:51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0738D130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【太子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内心独白】梅长苏条理太缜密，我完全看不懂破绽！我要输了，这牛牛咋没动静啊！</w:t>
      </w:r>
    </w:p>
    <w:p w14:paraId="29BDE266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22 · 01:51-01:54 · </w:t>
      </w:r>
      <w:r>
        <w:rPr>
          <w:b/>
          <w:color w:val="C08A2E"/>
          <w:sz w:val="21"/>
          <w:szCs w:val="21"/>
          <w:lang w:eastAsia="zh-CN"/>
        </w:rPr>
        <w:t>梁帝面部特写</w:t>
      </w:r>
    </w:p>
    <w:p w14:paraId="74A3333A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梁帝：太子，你可有什么要说的。</w:t>
      </w:r>
    </w:p>
    <w:p w14:paraId="33F11F8C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23 · 01:54-01:57 · </w:t>
      </w:r>
      <w:r>
        <w:rPr>
          <w:b/>
          <w:color w:val="C08A2E"/>
          <w:sz w:val="21"/>
          <w:szCs w:val="21"/>
          <w:lang w:eastAsia="zh-CN"/>
        </w:rPr>
        <w:t>玩偶特写</w:t>
      </w:r>
    </w:p>
    <w:p w14:paraId="445411DB" w14:textId="77777777" w:rsidR="008D5E68" w:rsidRDefault="00000000">
      <w:pPr>
        <w:spacing w:after="80" w:line="300" w:lineRule="auto"/>
        <w:rPr>
          <w:lang w:eastAsia="zh-CN"/>
        </w:rPr>
      </w:pPr>
      <w:r>
        <w:rPr>
          <w:b/>
          <w:color w:val="E86A0A"/>
          <w:sz w:val="21"/>
          <w:szCs w:val="21"/>
          <w:lang w:eastAsia="zh-CN"/>
        </w:rPr>
        <w:t xml:space="preserve">★ </w:t>
      </w:r>
      <w:r>
        <w:rPr>
          <w:b/>
          <w:color w:val="E86A0A"/>
          <w:sz w:val="21"/>
          <w:szCs w:val="21"/>
          <w:lang w:eastAsia="zh-CN"/>
        </w:rPr>
        <w:t>太子怀中牛牛玩偶剧烈高频震动</w:t>
      </w:r>
      <w:r>
        <w:rPr>
          <w:b/>
          <w:color w:val="E86A0A"/>
          <w:sz w:val="21"/>
          <w:szCs w:val="21"/>
          <w:lang w:eastAsia="zh-CN"/>
        </w:rPr>
        <w:t>——</w:t>
      </w:r>
      <w:r>
        <w:rPr>
          <w:b/>
          <w:color w:val="E86A0A"/>
          <w:sz w:val="21"/>
          <w:szCs w:val="21"/>
          <w:lang w:eastAsia="zh-CN"/>
        </w:rPr>
        <w:t>计谋圈套预警！</w:t>
      </w:r>
    </w:p>
    <w:p w14:paraId="683DC9C9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24 · 01:57-02:04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25730BF2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【太子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内心独白】果然有诈！我看懂了！他只查现任、不翻旧账、刻意针对、架空我东宫！</w:t>
      </w:r>
    </w:p>
    <w:p w14:paraId="499E1A48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25 · 02:04-02:17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51630E0D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父皇，儿臣有话要说。苏先生所言，只论贪腐结果，不论起因！户部旧弊，始于多年前遗留积患，并非我当朝纵容！苏先生今日刻意只摘我东宫现任官员问罪，刻意断章取义！名为整顿吏治，实则借题发挥、削除储君羽翼！此非为公，此为党争除我！</w:t>
      </w:r>
    </w:p>
    <w:p w14:paraId="601EF70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26 · 02:17-02:18 · </w:t>
      </w:r>
      <w:r>
        <w:rPr>
          <w:b/>
          <w:color w:val="C08A2E"/>
          <w:sz w:val="21"/>
          <w:szCs w:val="21"/>
          <w:lang w:eastAsia="zh-CN"/>
        </w:rPr>
        <w:t>全景</w:t>
      </w:r>
    </w:p>
    <w:p w14:paraId="1EF73CAE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满堂哗然。</w:t>
      </w:r>
    </w:p>
    <w:p w14:paraId="0DDFAC17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27 · 02:18-02:28 · </w:t>
      </w:r>
      <w:r>
        <w:rPr>
          <w:b/>
          <w:color w:val="C08A2E"/>
          <w:sz w:val="21"/>
          <w:szCs w:val="21"/>
          <w:lang w:eastAsia="zh-CN"/>
        </w:rPr>
        <w:t>梁帝面部特写</w:t>
      </w:r>
    </w:p>
    <w:p w14:paraId="58D9AFC4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【梁帝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内心独白】景宣向来木讷，于权谋一道向来迟钝。今日竟能一眼看穿这借清查贪腐来削东宫权柄的算计，这番见识，实在出乎朕意料。</w:t>
      </w:r>
    </w:p>
    <w:p w14:paraId="3238E1FF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28 · 02:28-02:35 · </w:t>
      </w:r>
      <w:r>
        <w:rPr>
          <w:b/>
          <w:color w:val="C08A2E"/>
          <w:sz w:val="21"/>
          <w:szCs w:val="21"/>
          <w:lang w:eastAsia="zh-CN"/>
        </w:rPr>
        <w:t>誉王面部特写</w:t>
      </w:r>
    </w:p>
    <w:p w14:paraId="4B42CDC6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【誉王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内心独白】怎么可能？萧景宣一向愚钝，竟能识破此计。今日这一局，竟是要落空了。</w:t>
      </w:r>
    </w:p>
    <w:p w14:paraId="5CDD1279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29 · 02:35-02:40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281A9B3A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梅长苏：殿下此言差矣。当下吏治不清，百姓受难，当下追责，理所应当。何来党争之说？</w:t>
      </w:r>
    </w:p>
    <w:p w14:paraId="1FC1CFCC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30 · 02:40-02:43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694D82C6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【梅长苏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内心独白】强行圆局，却不得不承认，他真的看懂我所有布局。</w:t>
      </w:r>
    </w:p>
    <w:p w14:paraId="5D9ED293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31 · 02:43-02:49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310139C7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太子：历年积弊不查，只查当下东宫，便是刻意针对！若真为公，便该新旧并查、一视同仁！</w:t>
      </w:r>
    </w:p>
    <w:p w14:paraId="1712621C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32 · 02:49-02:53 · </w:t>
      </w:r>
      <w:r>
        <w:rPr>
          <w:b/>
          <w:color w:val="C08A2E"/>
          <w:sz w:val="21"/>
          <w:szCs w:val="21"/>
          <w:lang w:eastAsia="zh-CN"/>
        </w:rPr>
        <w:t>梁帝面部特写</w:t>
      </w:r>
    </w:p>
    <w:p w14:paraId="374A8558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梁帝：朕准奏。户部新旧积弊一并核查，不独归罪东宫，暂缓削权之事。</w:t>
      </w:r>
    </w:p>
    <w:p w14:paraId="40EA4B26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33 · 02:53-02:57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7751C3E6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lastRenderedPageBreak/>
        <w:t>【太子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内心独白】卧槽，我真的靠自己翻盘了！我不再是废物了，不对，多亏了牛牛啊！</w:t>
      </w:r>
    </w:p>
    <w:p w14:paraId="16D5394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34 · 02:57-03:00 · </w:t>
      </w:r>
      <w:r>
        <w:rPr>
          <w:b/>
          <w:color w:val="C08A2E"/>
          <w:sz w:val="21"/>
          <w:szCs w:val="21"/>
          <w:lang w:eastAsia="zh-CN"/>
        </w:rPr>
        <w:t>退朝廊下中景</w:t>
      </w:r>
    </w:p>
    <w:p w14:paraId="0D023F45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5A5A5A"/>
          <w:sz w:val="21"/>
          <w:szCs w:val="21"/>
          <w:lang w:eastAsia="zh-CN"/>
        </w:rPr>
        <w:t xml:space="preserve">※ </w:t>
      </w:r>
      <w:r>
        <w:rPr>
          <w:color w:val="5A5A5A"/>
          <w:sz w:val="21"/>
          <w:szCs w:val="21"/>
          <w:lang w:eastAsia="zh-CN"/>
        </w:rPr>
        <w:t>退朝廊下：梅长苏与太子并排走出大殿，飞流于梅长苏身后。</w:t>
      </w:r>
    </w:p>
    <w:p w14:paraId="2A41E693" w14:textId="77777777" w:rsidR="008D5E68" w:rsidRDefault="00000000">
      <w:pPr>
        <w:spacing w:line="300" w:lineRule="auto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第二集收尾：太子赢了法理，却把自己摆上了棋盘正中；他越赢，越逼得对手走极端。</w:t>
      </w:r>
    </w:p>
    <w:p w14:paraId="3D376B32" w14:textId="77777777" w:rsidR="008D5E68" w:rsidRDefault="00000000">
      <w:pPr>
        <w:pStyle w:val="2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t>第三集　夜探东宫，诡变惊谋</w:t>
      </w:r>
    </w:p>
    <w:p w14:paraId="1218362F" w14:textId="77777777" w:rsidR="008D5E68" w:rsidRDefault="00000000">
      <w:pPr>
        <w:spacing w:after="120" w:line="300" w:lineRule="auto"/>
        <w:rPr>
          <w:lang w:eastAsia="zh-CN"/>
        </w:rPr>
      </w:pPr>
      <w:r>
        <w:rPr>
          <w:color w:val="5A5A5A"/>
          <w:sz w:val="20"/>
          <w:szCs w:val="20"/>
          <w:lang w:eastAsia="zh-CN"/>
        </w:rPr>
        <w:t>时长</w:t>
      </w:r>
      <w:r>
        <w:rPr>
          <w:color w:val="5A5A5A"/>
          <w:sz w:val="20"/>
          <w:szCs w:val="20"/>
          <w:lang w:eastAsia="zh-CN"/>
        </w:rPr>
        <w:t xml:space="preserve"> 3 </w:t>
      </w:r>
      <w:r>
        <w:rPr>
          <w:color w:val="5A5A5A"/>
          <w:sz w:val="20"/>
          <w:szCs w:val="20"/>
          <w:lang w:eastAsia="zh-CN"/>
        </w:rPr>
        <w:t>分</w:t>
      </w:r>
      <w:r>
        <w:rPr>
          <w:color w:val="5A5A5A"/>
          <w:sz w:val="20"/>
          <w:szCs w:val="20"/>
          <w:lang w:eastAsia="zh-CN"/>
        </w:rPr>
        <w:t xml:space="preserve"> · </w:t>
      </w:r>
      <w:r>
        <w:rPr>
          <w:color w:val="5A5A5A"/>
          <w:sz w:val="20"/>
          <w:szCs w:val="20"/>
          <w:lang w:eastAsia="zh-CN"/>
        </w:rPr>
        <w:t>紧接第二集当夜</w:t>
      </w:r>
    </w:p>
    <w:p w14:paraId="45E35475" w14:textId="77777777" w:rsidR="008D5E68" w:rsidRDefault="00000000">
      <w:pPr>
        <w:spacing w:before="200" w:after="80"/>
        <w:rPr>
          <w:lang w:eastAsia="zh-CN"/>
        </w:rPr>
      </w:pPr>
      <w:r>
        <w:rPr>
          <w:b/>
          <w:color w:val="C08A2E"/>
          <w:lang w:eastAsia="zh-CN"/>
        </w:rPr>
        <w:t>场景</w:t>
      </w:r>
      <w:r>
        <w:rPr>
          <w:b/>
          <w:color w:val="C08A2E"/>
          <w:lang w:eastAsia="zh-CN"/>
        </w:rPr>
        <w:t xml:space="preserve">1 · </w:t>
      </w:r>
      <w:r>
        <w:rPr>
          <w:b/>
          <w:color w:val="C08A2E"/>
          <w:lang w:eastAsia="zh-CN"/>
        </w:rPr>
        <w:t>苏宅</w:t>
      </w:r>
      <w:r>
        <w:rPr>
          <w:b/>
          <w:color w:val="C08A2E"/>
          <w:lang w:eastAsia="zh-CN"/>
        </w:rPr>
        <w:t xml:space="preserve"> · </w:t>
      </w:r>
      <w:r>
        <w:rPr>
          <w:b/>
          <w:color w:val="C08A2E"/>
          <w:lang w:eastAsia="zh-CN"/>
        </w:rPr>
        <w:t>深夜密议</w:t>
      </w:r>
    </w:p>
    <w:p w14:paraId="3D2BECDD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 · 00:00-00:03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592AA463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梅长苏：殿下今日，判若两人。</w:t>
      </w:r>
    </w:p>
    <w:p w14:paraId="53F15C7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 · 00:03-00:07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6D74BCF5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太子：苏先生智计无双，但棋局，从来不是只有你一人落子。</w:t>
      </w:r>
    </w:p>
    <w:p w14:paraId="3281F5A5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 · 00:07-00:11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3EB9917C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梅长苏：好一句棋局不止一人落子。是长苏眼拙了。</w:t>
      </w:r>
    </w:p>
    <w:p w14:paraId="700F140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 · 00:11-00:13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0D7FD2B8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【梅长苏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内心独白】废子，已然入局。</w:t>
      </w:r>
    </w:p>
    <w:p w14:paraId="7BC39AA8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5 · 00:13-00:15 · </w:t>
      </w:r>
      <w:r>
        <w:rPr>
          <w:b/>
          <w:color w:val="C08A2E"/>
          <w:sz w:val="21"/>
          <w:szCs w:val="21"/>
          <w:lang w:eastAsia="zh-CN"/>
        </w:rPr>
        <w:t>飞流面部特写</w:t>
      </w:r>
    </w:p>
    <w:p w14:paraId="1A11199E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【飞流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内心独白】苏哥哥不高兴。</w:t>
      </w:r>
    </w:p>
    <w:p w14:paraId="1D107C2C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5A5A5A"/>
          <w:sz w:val="19"/>
          <w:szCs w:val="19"/>
          <w:lang w:eastAsia="zh-CN"/>
        </w:rPr>
        <w:t>第二集收尾（原稿注）：太子赢了法理，却把自己摆上了棋盘正中；他越赢，越逼得对手走极端。</w:t>
      </w:r>
    </w:p>
    <w:p w14:paraId="1C785930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06 · 00:15-00:19 · </w:t>
      </w:r>
      <w:r>
        <w:rPr>
          <w:b/>
          <w:color w:val="C08A2E"/>
          <w:sz w:val="21"/>
          <w:szCs w:val="21"/>
          <w:lang w:eastAsia="zh-CN"/>
        </w:rPr>
        <w:t>全景</w:t>
      </w:r>
    </w:p>
    <w:p w14:paraId="50023890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夜色深沉，京城寂静。誉王独自微服到访苏宅，神色凝重、眉宇郁结。</w:t>
      </w:r>
    </w:p>
    <w:p w14:paraId="0040DA03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07 · 00:19-00:27 · </w:t>
      </w:r>
      <w:r>
        <w:rPr>
          <w:b/>
          <w:color w:val="C08A2E"/>
          <w:sz w:val="21"/>
          <w:szCs w:val="21"/>
          <w:lang w:eastAsia="zh-CN"/>
        </w:rPr>
        <w:t>誉王面部特写</w:t>
      </w:r>
    </w:p>
    <w:p w14:paraId="52F85591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【誉王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内心独白】两日之内，天翻地覆。家宴无痕毒局被破、朝堂缜密权谋被拆。那个愚笨懦弱、任人拿捏的太子，突然变得心思缜密、步步设防，实在太诡异、太不正常。</w:t>
      </w:r>
    </w:p>
    <w:p w14:paraId="1BF78986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08 · 00:27-00:30 · </w:t>
      </w:r>
      <w:r>
        <w:rPr>
          <w:b/>
          <w:color w:val="C08A2E"/>
          <w:sz w:val="21"/>
          <w:szCs w:val="21"/>
          <w:lang w:eastAsia="zh-CN"/>
        </w:rPr>
        <w:t>中景</w:t>
      </w:r>
    </w:p>
    <w:p w14:paraId="0263A67C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梅长苏静坐案前，神色平淡，早已料到誉王会来。飞流侍立身后，眼神警惕。</w:t>
      </w:r>
    </w:p>
    <w:p w14:paraId="43F69D7E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09 · 00:30-00:37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6704B853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【梅长苏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内心独白】我布局算尽朝野人心，从未接连失算。唯独萧景宣，近期两次精准看破我最深层的算计。绝非运气，东宫必有隐秘依仗。</w:t>
      </w:r>
    </w:p>
    <w:p w14:paraId="3B2038EC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10 · 00:37-00:39 · </w:t>
      </w:r>
      <w:r>
        <w:rPr>
          <w:b/>
          <w:color w:val="C08A2E"/>
          <w:sz w:val="21"/>
          <w:szCs w:val="21"/>
          <w:lang w:eastAsia="zh-CN"/>
        </w:rPr>
        <w:t>飞流面部特写</w:t>
      </w:r>
    </w:p>
    <w:p w14:paraId="5E34775F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【飞流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内心独白】有人找，苏哥哥。这坏人。</w:t>
      </w:r>
    </w:p>
    <w:p w14:paraId="1DD455D9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11 · 00:39-00:40 · </w:t>
      </w:r>
      <w:r>
        <w:rPr>
          <w:b/>
          <w:color w:val="C08A2E"/>
          <w:sz w:val="21"/>
          <w:szCs w:val="21"/>
          <w:lang w:eastAsia="zh-CN"/>
        </w:rPr>
        <w:t>中景</w:t>
      </w:r>
    </w:p>
    <w:p w14:paraId="75EE339B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誉王上前，压低声色，语气急躁。</w:t>
      </w:r>
    </w:p>
    <w:p w14:paraId="4E3EAFFA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12 · 00:40-00:50 · </w:t>
      </w:r>
      <w:r>
        <w:rPr>
          <w:b/>
          <w:color w:val="C08A2E"/>
          <w:sz w:val="21"/>
          <w:szCs w:val="21"/>
          <w:lang w:eastAsia="zh-CN"/>
        </w:rPr>
        <w:t>誉王面部特写</w:t>
      </w:r>
    </w:p>
    <w:p w14:paraId="55F1EE99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誉王：苏先生！你我都看错了太子！这两日他判若两人，无论是膳食诡局，还是朝堂吏治之辩，连朝中老臣都看不透的深层圈套，他竟一一识破！此事太过蹊跷，东宫一定藏了秘密！</w:t>
      </w:r>
    </w:p>
    <w:p w14:paraId="3D5B492F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lastRenderedPageBreak/>
        <w:t>镜</w:t>
      </w:r>
      <w:r>
        <w:rPr>
          <w:b/>
          <w:color w:val="C08A2E"/>
          <w:sz w:val="21"/>
          <w:szCs w:val="21"/>
          <w:lang w:eastAsia="zh-CN"/>
        </w:rPr>
        <w:t xml:space="preserve">13 · 00:50-00:54 · </w:t>
      </w:r>
      <w:r>
        <w:rPr>
          <w:b/>
          <w:color w:val="C08A2E"/>
          <w:sz w:val="21"/>
          <w:szCs w:val="21"/>
          <w:lang w:eastAsia="zh-CN"/>
        </w:rPr>
        <w:t>誉王面部特写</w:t>
      </w:r>
    </w:p>
    <w:p w14:paraId="72137599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【誉王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内心独白】再这样下去，储位之争我必败！我必须查清楚，太子到底变在哪、靠的是什么！</w:t>
      </w:r>
    </w:p>
    <w:p w14:paraId="6F93738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14 · 00:54-00:56 · </w:t>
      </w:r>
      <w:r>
        <w:rPr>
          <w:b/>
          <w:color w:val="C08A2E"/>
          <w:sz w:val="21"/>
          <w:szCs w:val="21"/>
          <w:lang w:eastAsia="zh-CN"/>
        </w:rPr>
        <w:t>梅长苏抬眸特写</w:t>
      </w:r>
    </w:p>
    <w:p w14:paraId="06C2FEB3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梅长苏缓缓抬眸，轻声开口。</w:t>
      </w:r>
    </w:p>
    <w:p w14:paraId="01B1BC9F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15 · 00:56-01:06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1A9DDDF4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梅长苏：殿下所言，我亦察觉。太子心性、智谋、眼界，无一精进，却偏偏专破你我布置的计谋圈套。他不懂棋，却总能精准踩中棋局要害。此等诡异，绝非顿悟，必是有外物依仗。</w:t>
      </w:r>
    </w:p>
    <w:p w14:paraId="3558AA57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16 · 01:06-01:13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258BAE23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【梅长苏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内心独白】他自身无能、无智、无谋，却能次次提前预警避开死局，唯一解释</w:t>
      </w:r>
      <w:r>
        <w:rPr>
          <w:color w:val="B22222"/>
          <w:sz w:val="21"/>
          <w:szCs w:val="21"/>
          <w:lang w:eastAsia="zh-CN"/>
        </w:rPr>
        <w:t>——</w:t>
      </w:r>
      <w:r>
        <w:rPr>
          <w:color w:val="B22222"/>
          <w:sz w:val="21"/>
          <w:szCs w:val="21"/>
          <w:lang w:eastAsia="zh-CN"/>
        </w:rPr>
        <w:t>东宫有什么不为人知的变动了。</w:t>
      </w:r>
    </w:p>
    <w:p w14:paraId="7AA44915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17 · 01:13-01:14 · </w:t>
      </w:r>
      <w:r>
        <w:rPr>
          <w:b/>
          <w:color w:val="C08A2E"/>
          <w:sz w:val="21"/>
          <w:szCs w:val="21"/>
          <w:lang w:eastAsia="zh-CN"/>
        </w:rPr>
        <w:t>誉王决断中景</w:t>
      </w:r>
    </w:p>
    <w:p w14:paraId="0B9498B4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誉王立刻决断。</w:t>
      </w:r>
    </w:p>
    <w:p w14:paraId="5EB2DE6C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18 · 01:14-01:20 · </w:t>
      </w:r>
      <w:r>
        <w:rPr>
          <w:b/>
          <w:color w:val="C08A2E"/>
          <w:sz w:val="21"/>
          <w:szCs w:val="21"/>
          <w:lang w:eastAsia="zh-CN"/>
        </w:rPr>
        <w:t>誉王面部特写</w:t>
      </w:r>
    </w:p>
    <w:p w14:paraId="0F0BB572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誉王：既然查不出缘由，那便夜探东宫！我派精锐死士潜入东宫，探查太子近日所有异常举动！今夜，必须摸清底牌！</w:t>
      </w:r>
    </w:p>
    <w:p w14:paraId="4F3C9295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19 · 01:20-01:24 · </w:t>
      </w:r>
      <w:r>
        <w:rPr>
          <w:b/>
          <w:color w:val="C08A2E"/>
          <w:sz w:val="21"/>
          <w:szCs w:val="21"/>
          <w:lang w:eastAsia="zh-CN"/>
        </w:rPr>
        <w:t>誉王面部特写</w:t>
      </w:r>
    </w:p>
    <w:p w14:paraId="61D0327F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【誉王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内心独白】我要亲手撕开他的伪装！我倒要看看，这废物太子到底凭什么翻盘！</w:t>
      </w:r>
    </w:p>
    <w:p w14:paraId="0B2E2036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20 · 01:24-01:25 · </w:t>
      </w:r>
      <w:r>
        <w:rPr>
          <w:b/>
          <w:color w:val="C08A2E"/>
          <w:sz w:val="21"/>
          <w:szCs w:val="21"/>
          <w:lang w:eastAsia="zh-CN"/>
        </w:rPr>
        <w:t>梅长苏颔首中景</w:t>
      </w:r>
    </w:p>
    <w:p w14:paraId="03966494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梅长苏微微颔首，淡淡提醒。</w:t>
      </w:r>
    </w:p>
    <w:p w14:paraId="3B9D34A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21 · 01:25-01:30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18F95E3C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梅长苏：可试探，不可硬杀。只为探底，不为刺杀。一旦东宫流血，陛下必彻查，你我皆难脱干系。</w:t>
      </w:r>
    </w:p>
    <w:p w14:paraId="31A0D16E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22 · 01:30-01:33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018F3431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【梅长苏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内心独白】我也想亲眼看看，到底是什么东西，破了我布下的局。</w:t>
      </w:r>
    </w:p>
    <w:p w14:paraId="6DD1FD5C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23 · 01:33-01:34 · </w:t>
      </w:r>
      <w:r>
        <w:rPr>
          <w:b/>
          <w:color w:val="C08A2E"/>
          <w:sz w:val="21"/>
          <w:szCs w:val="21"/>
          <w:lang w:eastAsia="zh-CN"/>
        </w:rPr>
        <w:t>飞流面部特写</w:t>
      </w:r>
    </w:p>
    <w:p w14:paraId="2BF1B027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【飞流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内心独白】有架打，嘿嘿。</w:t>
      </w:r>
    </w:p>
    <w:p w14:paraId="71FFA59A" w14:textId="77777777" w:rsidR="008D5E68" w:rsidRDefault="00000000">
      <w:pPr>
        <w:spacing w:before="200" w:after="80"/>
        <w:rPr>
          <w:lang w:eastAsia="zh-CN"/>
        </w:rPr>
      </w:pPr>
      <w:r>
        <w:rPr>
          <w:b/>
          <w:color w:val="C08A2E"/>
          <w:lang w:eastAsia="zh-CN"/>
        </w:rPr>
        <w:t>场景</w:t>
      </w:r>
      <w:r>
        <w:rPr>
          <w:b/>
          <w:color w:val="C08A2E"/>
          <w:lang w:eastAsia="zh-CN"/>
        </w:rPr>
        <w:t xml:space="preserve">2 · </w:t>
      </w:r>
      <w:r>
        <w:rPr>
          <w:b/>
          <w:color w:val="C08A2E"/>
          <w:lang w:eastAsia="zh-CN"/>
        </w:rPr>
        <w:t>东宫</w:t>
      </w:r>
      <w:r>
        <w:rPr>
          <w:b/>
          <w:color w:val="C08A2E"/>
          <w:lang w:eastAsia="zh-CN"/>
        </w:rPr>
        <w:t xml:space="preserve"> · </w:t>
      </w:r>
      <w:r>
        <w:rPr>
          <w:b/>
          <w:color w:val="C08A2E"/>
          <w:lang w:eastAsia="zh-CN"/>
        </w:rPr>
        <w:t>深夜潜探</w:t>
      </w:r>
    </w:p>
    <w:p w14:paraId="7780F230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24 · 01:34-01:36 · </w:t>
      </w:r>
      <w:r>
        <w:rPr>
          <w:b/>
          <w:color w:val="C08A2E"/>
          <w:sz w:val="21"/>
          <w:szCs w:val="21"/>
          <w:lang w:eastAsia="zh-CN"/>
        </w:rPr>
        <w:t>空镜全景</w:t>
      </w:r>
    </w:p>
    <w:p w14:paraId="28D81559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5A5A5A"/>
          <w:sz w:val="21"/>
          <w:szCs w:val="21"/>
          <w:lang w:eastAsia="zh-CN"/>
        </w:rPr>
        <w:t xml:space="preserve">※ </w:t>
      </w:r>
      <w:r>
        <w:rPr>
          <w:color w:val="5A5A5A"/>
          <w:sz w:val="21"/>
          <w:szCs w:val="21"/>
          <w:lang w:eastAsia="zh-CN"/>
        </w:rPr>
        <w:t>转场</w:t>
      </w:r>
      <w:r>
        <w:rPr>
          <w:color w:val="5A5A5A"/>
          <w:sz w:val="21"/>
          <w:szCs w:val="21"/>
          <w:lang w:eastAsia="zh-CN"/>
        </w:rPr>
        <w:t xml:space="preserve"> → </w:t>
      </w:r>
      <w:r>
        <w:rPr>
          <w:color w:val="5A5A5A"/>
          <w:sz w:val="21"/>
          <w:szCs w:val="21"/>
          <w:lang w:eastAsia="zh-CN"/>
        </w:rPr>
        <w:t>深夜东宫，月色阴冷，寂静无声。</w:t>
      </w:r>
    </w:p>
    <w:p w14:paraId="04B7BF3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25 · 01:36-01:38 · </w:t>
      </w:r>
      <w:r>
        <w:rPr>
          <w:b/>
          <w:color w:val="C08A2E"/>
          <w:sz w:val="21"/>
          <w:szCs w:val="21"/>
          <w:lang w:eastAsia="zh-CN"/>
        </w:rPr>
        <w:t>中景</w:t>
      </w:r>
    </w:p>
    <w:p w14:paraId="182E75B2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东宫内外静谧无声，太子独坐殿内休憩，怀中揣着牛牛玩偶。</w:t>
      </w:r>
    </w:p>
    <w:p w14:paraId="4965FEA9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26 · 01:38-01:42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68E780CB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【太子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内心独白】今日朝堂我再胜一局。誉王不甘、梅长苏疑惑，他们绝不会善罢甘休。暗处的算计，一定还会再来。</w:t>
      </w:r>
    </w:p>
    <w:p w14:paraId="1444DF10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27 · 01:42-01:44 · </w:t>
      </w:r>
      <w:r>
        <w:rPr>
          <w:b/>
          <w:color w:val="C08A2E"/>
          <w:sz w:val="21"/>
          <w:szCs w:val="21"/>
          <w:lang w:eastAsia="zh-CN"/>
        </w:rPr>
        <w:t>全景</w:t>
      </w:r>
    </w:p>
    <w:p w14:paraId="312E3132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夜色中黑影闪动，数名黑衣死士翻墙潜入东宫。</w:t>
      </w:r>
    </w:p>
    <w:p w14:paraId="54221079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28 · 01:44-01:47 · </w:t>
      </w:r>
      <w:r>
        <w:rPr>
          <w:b/>
          <w:color w:val="C08A2E"/>
          <w:sz w:val="21"/>
          <w:szCs w:val="21"/>
          <w:lang w:eastAsia="zh-CN"/>
        </w:rPr>
        <w:t>脚步／兵器特写</w:t>
      </w:r>
    </w:p>
    <w:p w14:paraId="39DECC79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lastRenderedPageBreak/>
        <w:t xml:space="preserve">▲ </w:t>
      </w:r>
      <w:r>
        <w:rPr>
          <w:color w:val="C08A2E"/>
          <w:sz w:val="21"/>
          <w:szCs w:val="21"/>
          <w:lang w:eastAsia="zh-CN"/>
        </w:rPr>
        <w:t>死士脚步极轻、暗藏兵刃，隐藏潜行，试图悄悄探查东宫隐秘。</w:t>
      </w:r>
    </w:p>
    <w:p w14:paraId="3357019E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29 · 01:47-01:50 · </w:t>
      </w:r>
      <w:r>
        <w:rPr>
          <w:b/>
          <w:color w:val="C08A2E"/>
          <w:sz w:val="21"/>
          <w:szCs w:val="21"/>
          <w:lang w:eastAsia="zh-CN"/>
        </w:rPr>
        <w:t>玩偶特写</w:t>
      </w:r>
    </w:p>
    <w:p w14:paraId="2BE5E510" w14:textId="77777777" w:rsidR="008D5E68" w:rsidRDefault="00000000">
      <w:pPr>
        <w:spacing w:after="80" w:line="300" w:lineRule="auto"/>
        <w:rPr>
          <w:lang w:eastAsia="zh-CN"/>
        </w:rPr>
      </w:pPr>
      <w:r>
        <w:rPr>
          <w:b/>
          <w:color w:val="E86A0A"/>
          <w:sz w:val="21"/>
          <w:szCs w:val="21"/>
          <w:lang w:eastAsia="zh-CN"/>
        </w:rPr>
        <w:t xml:space="preserve">★ </w:t>
      </w:r>
      <w:r>
        <w:rPr>
          <w:b/>
          <w:color w:val="E86A0A"/>
          <w:sz w:val="21"/>
          <w:szCs w:val="21"/>
          <w:lang w:eastAsia="zh-CN"/>
        </w:rPr>
        <w:t>死士靠近主殿的一刻</w:t>
      </w:r>
      <w:r>
        <w:rPr>
          <w:b/>
          <w:color w:val="E86A0A"/>
          <w:sz w:val="21"/>
          <w:szCs w:val="21"/>
          <w:lang w:eastAsia="zh-CN"/>
        </w:rPr>
        <w:t>——</w:t>
      </w:r>
      <w:r>
        <w:rPr>
          <w:b/>
          <w:color w:val="E86A0A"/>
          <w:sz w:val="21"/>
          <w:szCs w:val="21"/>
          <w:lang w:eastAsia="zh-CN"/>
        </w:rPr>
        <w:t>太子怀中牛牛玩偶剧烈连震！杀机预警＋暗中计谋预警，双重触发！</w:t>
      </w:r>
    </w:p>
    <w:p w14:paraId="2D916869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30 · 01:50-01:57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3E5F5691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【太子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内心独白】半夜无风无响、无人靠近，玩偶疯狂报警！不是明杀！是暗中窥探、谋诡计！誉王派人来了！</w:t>
      </w:r>
    </w:p>
    <w:p w14:paraId="6A88CB05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31 · 01:57-02:00 · </w:t>
      </w:r>
      <w:r>
        <w:rPr>
          <w:b/>
          <w:color w:val="C08A2E"/>
          <w:sz w:val="21"/>
          <w:szCs w:val="21"/>
          <w:lang w:eastAsia="zh-CN"/>
        </w:rPr>
        <w:t>太子起身中景</w:t>
      </w:r>
    </w:p>
    <w:p w14:paraId="1CE1708F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太子瞬间起身，一时间慌乱，后沉稳冷定下来。</w:t>
      </w:r>
    </w:p>
    <w:p w14:paraId="0FA7ED7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32 · 02:00-02:04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384D23E7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太子：深夜深宫，无故潜踪，誉王不甘心落败，竟深夜派死士窥探东宫？！</w:t>
      </w:r>
    </w:p>
    <w:p w14:paraId="0267279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33 · 02:04-02:05 · </w:t>
      </w:r>
      <w:r>
        <w:rPr>
          <w:b/>
          <w:color w:val="C08A2E"/>
          <w:sz w:val="21"/>
          <w:szCs w:val="21"/>
          <w:lang w:eastAsia="zh-CN"/>
        </w:rPr>
        <w:t>太子传令中景</w:t>
      </w:r>
    </w:p>
    <w:p w14:paraId="4A65A690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太子立刻沉声传令门外护卫。</w:t>
      </w:r>
    </w:p>
    <w:p w14:paraId="38B3C7B2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34 · 02:05-02:07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6400B8ED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太子：东宫全域戒备！有暗贼潜入！就地拦截！</w:t>
      </w:r>
    </w:p>
    <w:p w14:paraId="0AC33DF5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35 · 02:07-02:12 · </w:t>
      </w:r>
      <w:r>
        <w:rPr>
          <w:b/>
          <w:color w:val="C08A2E"/>
          <w:sz w:val="21"/>
          <w:szCs w:val="21"/>
          <w:lang w:eastAsia="zh-CN"/>
        </w:rPr>
        <w:t>全景动作</w:t>
      </w:r>
    </w:p>
    <w:p w14:paraId="7F2C9C05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门外东宫护卫瞬间冲出，与黑衣死士在庭院激战！刀光残影、夜色乱斗，打斗利落激烈。</w:t>
      </w:r>
    </w:p>
    <w:p w14:paraId="6D6A589C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36 · 02:12-02:20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23D64EFC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【太子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内心独白】从前的我，只会惶恐无助、任人欺凌。如今我能识险、识诡、识暗算。你想探我底牌、破我根基？今夜我便让你无功而返！</w:t>
      </w:r>
    </w:p>
    <w:p w14:paraId="6FA0EC31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37 · 02:20-02:25 · </w:t>
      </w:r>
      <w:r>
        <w:rPr>
          <w:b/>
          <w:color w:val="C08A2E"/>
          <w:sz w:val="21"/>
          <w:szCs w:val="21"/>
          <w:lang w:eastAsia="zh-CN"/>
        </w:rPr>
        <w:t>全景动作</w:t>
      </w:r>
    </w:p>
    <w:p w14:paraId="0B91FB0E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黑衣死士本只想窥探，不料东宫早有防备，瞬间被团团包围，节节败退。</w:t>
      </w:r>
    </w:p>
    <w:p w14:paraId="7A59073F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38 · 02:25-02:37 · </w:t>
      </w:r>
      <w:r>
        <w:rPr>
          <w:b/>
          <w:color w:val="C08A2E"/>
          <w:sz w:val="21"/>
          <w:szCs w:val="21"/>
          <w:lang w:eastAsia="zh-CN"/>
        </w:rPr>
        <w:t>全景动作</w:t>
      </w:r>
    </w:p>
    <w:p w14:paraId="447800CF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激战片刻，死士不敌东宫精锐护卫，生擒数人，余下之人狼狈逃窜。</w:t>
      </w:r>
    </w:p>
    <w:p w14:paraId="4AC3E808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39 · 02:37-02:38 · </w:t>
      </w:r>
      <w:r>
        <w:rPr>
          <w:b/>
          <w:color w:val="C08A2E"/>
          <w:sz w:val="21"/>
          <w:szCs w:val="21"/>
          <w:lang w:eastAsia="zh-CN"/>
        </w:rPr>
        <w:t>护卫回殿中景</w:t>
      </w:r>
    </w:p>
    <w:p w14:paraId="58A944C9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护卫快步回殿复命。</w:t>
      </w:r>
    </w:p>
    <w:p w14:paraId="70C0B09A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40 · 02:38-02:41 · </w:t>
      </w:r>
      <w:r>
        <w:rPr>
          <w:b/>
          <w:color w:val="C08A2E"/>
          <w:sz w:val="21"/>
          <w:szCs w:val="21"/>
          <w:lang w:eastAsia="zh-CN"/>
        </w:rPr>
        <w:t>护卫面部特写</w:t>
      </w:r>
    </w:p>
    <w:p w14:paraId="2B43FF21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护卫：启禀殿下，深夜潜入的暗探尽数击退，生擒数人，东宫无碍！</w:t>
      </w:r>
    </w:p>
    <w:p w14:paraId="6A9F6024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41 · 02:41-02:43 · </w:t>
      </w:r>
      <w:r>
        <w:rPr>
          <w:b/>
          <w:color w:val="C08A2E"/>
          <w:sz w:val="21"/>
          <w:szCs w:val="21"/>
          <w:lang w:eastAsia="zh-CN"/>
        </w:rPr>
        <w:t>太子殿前月下中景</w:t>
      </w:r>
    </w:p>
    <w:p w14:paraId="7F382608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太子立于殿前月下，轻抚怀中牛牛玩偶，眼神沉稳坚定。</w:t>
      </w:r>
    </w:p>
    <w:p w14:paraId="281802C2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42 · 02:43-02:53 · </w:t>
      </w:r>
      <w:r>
        <w:rPr>
          <w:b/>
          <w:color w:val="C08A2E"/>
          <w:sz w:val="21"/>
          <w:szCs w:val="21"/>
          <w:lang w:eastAsia="zh-CN"/>
        </w:rPr>
        <w:t>太子面部特写</w:t>
      </w:r>
    </w:p>
    <w:p w14:paraId="3C2E9E13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太子：明枪暗箭、朝堂诡计、深夜窥探。誉王、梅长苏，你们步步算计、层层设局。可从今往后</w:t>
      </w:r>
      <w:r>
        <w:rPr>
          <w:sz w:val="21"/>
          <w:szCs w:val="21"/>
          <w:lang w:eastAsia="zh-CN"/>
        </w:rPr>
        <w:t>——</w:t>
      </w:r>
      <w:r>
        <w:rPr>
          <w:sz w:val="21"/>
          <w:szCs w:val="21"/>
          <w:lang w:eastAsia="zh-CN"/>
        </w:rPr>
        <w:t>我能看穿你们所有阴谋，避开你们所有死局。你们的棋局，我萧景宣，从此不退、不惧、不输！</w:t>
      </w:r>
    </w:p>
    <w:p w14:paraId="63731152" w14:textId="77777777" w:rsidR="008D5E68" w:rsidRDefault="00000000">
      <w:pPr>
        <w:spacing w:before="200" w:after="80"/>
        <w:rPr>
          <w:lang w:eastAsia="zh-CN"/>
        </w:rPr>
      </w:pPr>
      <w:r>
        <w:rPr>
          <w:b/>
          <w:color w:val="C08A2E"/>
          <w:lang w:eastAsia="zh-CN"/>
        </w:rPr>
        <w:t>场景</w:t>
      </w:r>
      <w:r>
        <w:rPr>
          <w:b/>
          <w:color w:val="C08A2E"/>
          <w:lang w:eastAsia="zh-CN"/>
        </w:rPr>
        <w:t xml:space="preserve">3 · </w:t>
      </w:r>
      <w:r>
        <w:rPr>
          <w:b/>
          <w:color w:val="C08A2E"/>
          <w:lang w:eastAsia="zh-CN"/>
        </w:rPr>
        <w:t>消息四散</w:t>
      </w:r>
      <w:r>
        <w:rPr>
          <w:b/>
          <w:color w:val="C08A2E"/>
          <w:lang w:eastAsia="zh-CN"/>
        </w:rPr>
        <w:t xml:space="preserve"> · </w:t>
      </w:r>
      <w:r>
        <w:rPr>
          <w:b/>
          <w:color w:val="C08A2E"/>
          <w:lang w:eastAsia="zh-CN"/>
        </w:rPr>
        <w:t>三方惊疑</w:t>
      </w:r>
    </w:p>
    <w:p w14:paraId="506C6F7F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43 · 02:53-02:54 · </w:t>
      </w:r>
      <w:r>
        <w:rPr>
          <w:b/>
          <w:color w:val="C08A2E"/>
          <w:sz w:val="21"/>
          <w:szCs w:val="21"/>
          <w:lang w:eastAsia="zh-CN"/>
        </w:rPr>
        <w:t>平行蒙太奇提示</w:t>
      </w:r>
    </w:p>
    <w:p w14:paraId="6AFE4CE0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5A5A5A"/>
          <w:sz w:val="21"/>
          <w:szCs w:val="21"/>
          <w:lang w:eastAsia="zh-CN"/>
        </w:rPr>
        <w:t xml:space="preserve">※ </w:t>
      </w:r>
      <w:r>
        <w:rPr>
          <w:color w:val="5A5A5A"/>
          <w:sz w:val="21"/>
          <w:szCs w:val="21"/>
          <w:lang w:eastAsia="zh-CN"/>
        </w:rPr>
        <w:t>镜头分切，平行蒙太奇。</w:t>
      </w:r>
    </w:p>
    <w:p w14:paraId="38D8233D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lastRenderedPageBreak/>
        <w:t>镜</w:t>
      </w:r>
      <w:r>
        <w:rPr>
          <w:b/>
          <w:color w:val="C08A2E"/>
          <w:sz w:val="21"/>
          <w:szCs w:val="21"/>
          <w:lang w:eastAsia="zh-CN"/>
        </w:rPr>
        <w:t xml:space="preserve">44 · 02:54-02:55 · </w:t>
      </w:r>
      <w:r>
        <w:rPr>
          <w:b/>
          <w:color w:val="C08A2E"/>
          <w:sz w:val="21"/>
          <w:szCs w:val="21"/>
          <w:lang w:eastAsia="zh-CN"/>
        </w:rPr>
        <w:t>中景</w:t>
      </w:r>
    </w:p>
    <w:p w14:paraId="56CCAA5C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画面一</w:t>
      </w:r>
      <w:r>
        <w:rPr>
          <w:color w:val="C08A2E"/>
          <w:sz w:val="21"/>
          <w:szCs w:val="21"/>
          <w:lang w:eastAsia="zh-CN"/>
        </w:rPr>
        <w:t xml:space="preserve"> · </w:t>
      </w:r>
      <w:r>
        <w:rPr>
          <w:color w:val="C08A2E"/>
          <w:sz w:val="21"/>
          <w:szCs w:val="21"/>
          <w:lang w:eastAsia="zh-CN"/>
        </w:rPr>
        <w:t>苏宅</w:t>
      </w:r>
      <w:r>
        <w:rPr>
          <w:color w:val="C08A2E"/>
          <w:sz w:val="21"/>
          <w:szCs w:val="21"/>
          <w:lang w:eastAsia="zh-CN"/>
        </w:rPr>
        <w:t xml:space="preserve"> · </w:t>
      </w:r>
      <w:r>
        <w:rPr>
          <w:color w:val="C08A2E"/>
          <w:sz w:val="21"/>
          <w:szCs w:val="21"/>
          <w:lang w:eastAsia="zh-CN"/>
        </w:rPr>
        <w:t>探子回报。探子匆匆入内，面色慌张。</w:t>
      </w:r>
    </w:p>
    <w:p w14:paraId="04B0650A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45 · 02:55-02:59 · </w:t>
      </w:r>
      <w:r>
        <w:rPr>
          <w:b/>
          <w:color w:val="C08A2E"/>
          <w:sz w:val="21"/>
          <w:szCs w:val="21"/>
          <w:lang w:eastAsia="zh-CN"/>
        </w:rPr>
        <w:t>探子面部特写</w:t>
      </w:r>
    </w:p>
    <w:p w14:paraId="7E20ED65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探子：启禀王爷、苏先生，派去东宫的人尽数败露，多数被擒！东宫好似早有防备！</w:t>
      </w:r>
    </w:p>
    <w:p w14:paraId="504047CF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46 · 02:59-03:07 · </w:t>
      </w:r>
      <w:r>
        <w:rPr>
          <w:b/>
          <w:color w:val="C08A2E"/>
          <w:sz w:val="21"/>
          <w:szCs w:val="21"/>
          <w:lang w:eastAsia="zh-CN"/>
        </w:rPr>
        <w:t>誉王面部特写</w:t>
      </w:r>
    </w:p>
    <w:p w14:paraId="4D0F9D73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【誉王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内心独白】怎么会？只是暗中窥探，行踪极为隐秘，太子难道预先知晓我们今夜会派人前去？他怎会提前设防？莫非身边有高人相助。</w:t>
      </w:r>
    </w:p>
    <w:p w14:paraId="6B182907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47 · 03:07-03:08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18EAF319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画面二</w:t>
      </w:r>
      <w:r>
        <w:rPr>
          <w:color w:val="C08A2E"/>
          <w:sz w:val="21"/>
          <w:szCs w:val="21"/>
          <w:lang w:eastAsia="zh-CN"/>
        </w:rPr>
        <w:t xml:space="preserve"> · </w:t>
      </w:r>
      <w:r>
        <w:rPr>
          <w:color w:val="C08A2E"/>
          <w:sz w:val="21"/>
          <w:szCs w:val="21"/>
          <w:lang w:eastAsia="zh-CN"/>
        </w:rPr>
        <w:t>苏宅</w:t>
      </w:r>
      <w:r>
        <w:rPr>
          <w:color w:val="C08A2E"/>
          <w:sz w:val="21"/>
          <w:szCs w:val="21"/>
          <w:lang w:eastAsia="zh-CN"/>
        </w:rPr>
        <w:t xml:space="preserve"> · </w:t>
      </w:r>
      <w:r>
        <w:rPr>
          <w:color w:val="C08A2E"/>
          <w:sz w:val="21"/>
          <w:szCs w:val="21"/>
          <w:lang w:eastAsia="zh-CN"/>
        </w:rPr>
        <w:t>梅长苏眉头紧锁。</w:t>
      </w:r>
    </w:p>
    <w:p w14:paraId="087CBBCF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48 · 03:08-03:15 · </w:t>
      </w:r>
      <w:r>
        <w:rPr>
          <w:b/>
          <w:color w:val="C08A2E"/>
          <w:sz w:val="21"/>
          <w:szCs w:val="21"/>
          <w:lang w:eastAsia="zh-CN"/>
        </w:rPr>
        <w:t>梅长苏面部特写</w:t>
      </w:r>
    </w:p>
    <w:p w14:paraId="343DB0BE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【梅长苏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内心独白】我刻意安排隐秘行事，不留痕迹。太子既无过人智谋，怎会提前预知此番夜探？有人暗中为他传递消息？</w:t>
      </w:r>
    </w:p>
    <w:p w14:paraId="3DB239DF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49 · 03:15-03:16 · </w:t>
      </w:r>
      <w:r>
        <w:rPr>
          <w:b/>
          <w:color w:val="C08A2E"/>
          <w:sz w:val="21"/>
          <w:szCs w:val="21"/>
          <w:lang w:eastAsia="zh-CN"/>
        </w:rPr>
        <w:t>中景</w:t>
      </w:r>
    </w:p>
    <w:p w14:paraId="7962F979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画面三</w:t>
      </w:r>
      <w:r>
        <w:rPr>
          <w:color w:val="C08A2E"/>
          <w:sz w:val="21"/>
          <w:szCs w:val="21"/>
          <w:lang w:eastAsia="zh-CN"/>
        </w:rPr>
        <w:t xml:space="preserve"> · </w:t>
      </w:r>
      <w:r>
        <w:rPr>
          <w:color w:val="C08A2E"/>
          <w:sz w:val="21"/>
          <w:szCs w:val="21"/>
          <w:lang w:eastAsia="zh-CN"/>
        </w:rPr>
        <w:t>皇宫寝殿</w:t>
      </w:r>
      <w:r>
        <w:rPr>
          <w:color w:val="C08A2E"/>
          <w:sz w:val="21"/>
          <w:szCs w:val="21"/>
          <w:lang w:eastAsia="zh-CN"/>
        </w:rPr>
        <w:t xml:space="preserve"> · </w:t>
      </w:r>
      <w:r>
        <w:rPr>
          <w:color w:val="C08A2E"/>
          <w:sz w:val="21"/>
          <w:szCs w:val="21"/>
          <w:lang w:eastAsia="zh-CN"/>
        </w:rPr>
        <w:t>内侍躬身禀报。</w:t>
      </w:r>
    </w:p>
    <w:p w14:paraId="65099283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50 · 03:16-03:20 · </w:t>
      </w:r>
      <w:r>
        <w:rPr>
          <w:b/>
          <w:color w:val="C08A2E"/>
          <w:sz w:val="21"/>
          <w:szCs w:val="21"/>
          <w:lang w:eastAsia="zh-CN"/>
        </w:rPr>
        <w:t>内侍面部特写</w:t>
      </w:r>
    </w:p>
    <w:p w14:paraId="3B4699A9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内侍：启禀陛下，东宫来报，深夜有不明之人潜入探查，现已拿下活口。</w:t>
      </w:r>
    </w:p>
    <w:p w14:paraId="1E81BBB8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51 · 03:20-03:26 · </w:t>
      </w:r>
      <w:r>
        <w:rPr>
          <w:b/>
          <w:color w:val="C08A2E"/>
          <w:sz w:val="21"/>
          <w:szCs w:val="21"/>
          <w:lang w:eastAsia="zh-CN"/>
        </w:rPr>
        <w:t>梁帝面部特写</w:t>
      </w:r>
    </w:p>
    <w:p w14:paraId="720B34B8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B22222"/>
          <w:sz w:val="21"/>
          <w:szCs w:val="21"/>
          <w:lang w:eastAsia="zh-CN"/>
        </w:rPr>
        <w:t>【梁帝</w:t>
      </w:r>
      <w:r>
        <w:rPr>
          <w:color w:val="B22222"/>
          <w:sz w:val="21"/>
          <w:szCs w:val="21"/>
          <w:lang w:eastAsia="zh-CN"/>
        </w:rPr>
        <w:t xml:space="preserve"> · </w:t>
      </w:r>
      <w:r>
        <w:rPr>
          <w:color w:val="B22222"/>
          <w:sz w:val="21"/>
          <w:szCs w:val="21"/>
          <w:lang w:eastAsia="zh-CN"/>
        </w:rPr>
        <w:t>内心独白】短短数日，太子接连躲过祸事，今夜又提前布防拦下暗探，处处透着古怪。他到底是得了什么依仗？</w:t>
      </w:r>
    </w:p>
    <w:p w14:paraId="32F25D7F" w14:textId="77777777" w:rsidR="008D5E68" w:rsidRDefault="00000000">
      <w:pPr>
        <w:spacing w:before="200" w:after="80"/>
        <w:rPr>
          <w:lang w:eastAsia="zh-CN"/>
        </w:rPr>
      </w:pPr>
      <w:r>
        <w:rPr>
          <w:b/>
          <w:color w:val="C08A2E"/>
          <w:lang w:eastAsia="zh-CN"/>
        </w:rPr>
        <w:t>收尾</w:t>
      </w:r>
      <w:r>
        <w:rPr>
          <w:b/>
          <w:color w:val="C08A2E"/>
          <w:lang w:eastAsia="zh-CN"/>
        </w:rPr>
        <w:t xml:space="preserve"> · </w:t>
      </w:r>
      <w:r>
        <w:rPr>
          <w:b/>
          <w:color w:val="C08A2E"/>
          <w:lang w:eastAsia="zh-CN"/>
        </w:rPr>
        <w:t>悬念卡点（最后</w:t>
      </w:r>
      <w:r>
        <w:rPr>
          <w:b/>
          <w:color w:val="C08A2E"/>
          <w:lang w:eastAsia="zh-CN"/>
        </w:rPr>
        <w:t xml:space="preserve"> 4 </w:t>
      </w:r>
      <w:r>
        <w:rPr>
          <w:b/>
          <w:color w:val="C08A2E"/>
          <w:lang w:eastAsia="zh-CN"/>
        </w:rPr>
        <w:t>秒）</w:t>
      </w:r>
    </w:p>
    <w:p w14:paraId="16F9A549" w14:textId="77777777" w:rsidR="008D5E68" w:rsidRDefault="00000000">
      <w:pPr>
        <w:spacing w:before="120" w:after="40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镜</w:t>
      </w:r>
      <w:r>
        <w:rPr>
          <w:b/>
          <w:color w:val="C08A2E"/>
          <w:sz w:val="21"/>
          <w:szCs w:val="21"/>
          <w:lang w:eastAsia="zh-CN"/>
        </w:rPr>
        <w:t xml:space="preserve">52 · 03:26-03:30 · </w:t>
      </w:r>
      <w:r>
        <w:rPr>
          <w:b/>
          <w:color w:val="C08A2E"/>
          <w:sz w:val="21"/>
          <w:szCs w:val="21"/>
          <w:lang w:eastAsia="zh-CN"/>
        </w:rPr>
        <w:t>分屏同框特写</w:t>
      </w:r>
    </w:p>
    <w:p w14:paraId="02469453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誉王、梅长苏、梁帝三人，各在一处，突然想到了什么，同时抬眼，目光深邃、表情狰狞。</w:t>
      </w:r>
    </w:p>
    <w:p w14:paraId="68B4ED78" w14:textId="77777777" w:rsidR="008D5E68" w:rsidRDefault="00000000">
      <w:pPr>
        <w:spacing w:after="80" w:line="300" w:lineRule="auto"/>
        <w:rPr>
          <w:lang w:eastAsia="zh-CN"/>
        </w:rPr>
      </w:pPr>
      <w:r>
        <w:rPr>
          <w:sz w:val="21"/>
          <w:szCs w:val="21"/>
          <w:lang w:eastAsia="zh-CN"/>
        </w:rPr>
        <w:t>三人（同步）：不好，难道是她？来人，出发东宫！</w:t>
      </w:r>
    </w:p>
    <w:p w14:paraId="00071314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C08A2E"/>
          <w:sz w:val="21"/>
          <w:szCs w:val="21"/>
          <w:lang w:eastAsia="zh-CN"/>
        </w:rPr>
        <w:t xml:space="preserve">▲ </w:t>
      </w:r>
      <w:r>
        <w:rPr>
          <w:color w:val="C08A2E"/>
          <w:sz w:val="21"/>
          <w:szCs w:val="21"/>
          <w:lang w:eastAsia="zh-CN"/>
        </w:rPr>
        <w:t>画面定格，黑屏收尾，不收音乐、不收光，悬在最后一秒。</w:t>
      </w:r>
    </w:p>
    <w:p w14:paraId="2A73A1C3" w14:textId="77777777" w:rsidR="008D5E68" w:rsidRDefault="00000000">
      <w:pPr>
        <w:spacing w:line="300" w:lineRule="auto"/>
        <w:rPr>
          <w:lang w:eastAsia="zh-CN"/>
        </w:rPr>
      </w:pPr>
      <w:r>
        <w:rPr>
          <w:b/>
          <w:color w:val="C08A2E"/>
          <w:sz w:val="21"/>
          <w:szCs w:val="21"/>
          <w:lang w:eastAsia="zh-CN"/>
        </w:rPr>
        <w:t>片尾植入：牛牛智能玩偶</w:t>
      </w:r>
      <w:r>
        <w:rPr>
          <w:b/>
          <w:color w:val="C08A2E"/>
          <w:sz w:val="21"/>
          <w:szCs w:val="21"/>
          <w:lang w:eastAsia="zh-CN"/>
        </w:rPr>
        <w:t xml:space="preserve"> | </w:t>
      </w:r>
      <w:r>
        <w:rPr>
          <w:b/>
          <w:color w:val="C08A2E"/>
          <w:sz w:val="21"/>
          <w:szCs w:val="21"/>
          <w:lang w:eastAsia="zh-CN"/>
        </w:rPr>
        <w:t>辨凶险</w:t>
      </w:r>
      <w:r>
        <w:rPr>
          <w:b/>
          <w:color w:val="C08A2E"/>
          <w:sz w:val="21"/>
          <w:szCs w:val="21"/>
          <w:lang w:eastAsia="zh-CN"/>
        </w:rPr>
        <w:t xml:space="preserve"> · </w:t>
      </w:r>
      <w:r>
        <w:rPr>
          <w:b/>
          <w:color w:val="C08A2E"/>
          <w:sz w:val="21"/>
          <w:szCs w:val="21"/>
          <w:lang w:eastAsia="zh-CN"/>
        </w:rPr>
        <w:t>识毒诡</w:t>
      </w:r>
      <w:r>
        <w:rPr>
          <w:b/>
          <w:color w:val="C08A2E"/>
          <w:sz w:val="21"/>
          <w:szCs w:val="21"/>
          <w:lang w:eastAsia="zh-CN"/>
        </w:rPr>
        <w:t xml:space="preserve"> · </w:t>
      </w:r>
      <w:r>
        <w:rPr>
          <w:b/>
          <w:color w:val="C08A2E"/>
          <w:sz w:val="21"/>
          <w:szCs w:val="21"/>
          <w:lang w:eastAsia="zh-CN"/>
        </w:rPr>
        <w:t>破人心计谋</w:t>
      </w:r>
    </w:p>
    <w:p w14:paraId="311171DC" w14:textId="77777777" w:rsidR="008D5E68" w:rsidRDefault="00000000">
      <w:pPr>
        <w:pStyle w:val="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t>七、连续性与悬念落点对照表</w:t>
      </w:r>
    </w:p>
    <w:tbl>
      <w:tblPr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2800"/>
        <w:gridCol w:w="2100"/>
      </w:tblGrid>
      <w:tr w:rsidR="008D5E68" w14:paraId="2DC2D97C" w14:textId="77777777">
        <w:tc>
          <w:tcPr>
            <w:tcW w:w="1900" w:type="dxa"/>
            <w:shd w:val="clear" w:color="auto" w:fill="C08A2E"/>
          </w:tcPr>
          <w:p w14:paraId="0549D8FF" w14:textId="77777777" w:rsidR="008D5E68" w:rsidRDefault="00000000">
            <w:proofErr w:type="spellStart"/>
            <w:r>
              <w:rPr>
                <w:b/>
                <w:bCs/>
              </w:rPr>
              <w:t>悬念线索</w:t>
            </w:r>
            <w:proofErr w:type="spellEnd"/>
          </w:p>
        </w:tc>
        <w:tc>
          <w:tcPr>
            <w:tcW w:w="2700" w:type="dxa"/>
            <w:shd w:val="clear" w:color="auto" w:fill="C08A2E"/>
          </w:tcPr>
          <w:p w14:paraId="7D165A77" w14:textId="77777777" w:rsidR="008D5E68" w:rsidRDefault="00000000">
            <w:r>
              <w:rPr>
                <w:b/>
                <w:bCs/>
              </w:rPr>
              <w:t>第一集落点</w:t>
            </w:r>
          </w:p>
        </w:tc>
        <w:tc>
          <w:tcPr>
            <w:tcW w:w="2800" w:type="dxa"/>
            <w:shd w:val="clear" w:color="auto" w:fill="C08A2E"/>
          </w:tcPr>
          <w:p w14:paraId="5D999166" w14:textId="77777777" w:rsidR="008D5E68" w:rsidRDefault="00000000">
            <w:r>
              <w:rPr>
                <w:b/>
                <w:bCs/>
              </w:rPr>
              <w:t>第二集承接并推进</w:t>
            </w:r>
          </w:p>
        </w:tc>
        <w:tc>
          <w:tcPr>
            <w:tcW w:w="2100" w:type="dxa"/>
            <w:shd w:val="clear" w:color="auto" w:fill="C08A2E"/>
          </w:tcPr>
          <w:p w14:paraId="676BCDCB" w14:textId="77777777" w:rsidR="008D5E68" w:rsidRDefault="00000000">
            <w:r>
              <w:rPr>
                <w:b/>
                <w:bCs/>
              </w:rPr>
              <w:t>第三集落点</w:t>
            </w:r>
          </w:p>
        </w:tc>
      </w:tr>
      <w:tr w:rsidR="008D5E68" w14:paraId="65F86148" w14:textId="77777777">
        <w:tc>
          <w:tcPr>
            <w:tcW w:w="1900" w:type="dxa"/>
          </w:tcPr>
          <w:p w14:paraId="271E43BD" w14:textId="77777777" w:rsidR="008D5E68" w:rsidRDefault="00000000">
            <w:r>
              <w:t>寒毒局</w:t>
            </w:r>
          </w:p>
        </w:tc>
        <w:tc>
          <w:tcPr>
            <w:tcW w:w="2700" w:type="dxa"/>
          </w:tcPr>
          <w:p w14:paraId="4F196D65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检出微量寒性毒残，梁帝暂压</w:t>
            </w:r>
          </w:p>
        </w:tc>
        <w:tc>
          <w:tcPr>
            <w:tcW w:w="2800" w:type="dxa"/>
          </w:tcPr>
          <w:p w14:paraId="1D869D53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二日之限成空，梅长苏改走削权路</w:t>
            </w:r>
          </w:p>
        </w:tc>
        <w:tc>
          <w:tcPr>
            <w:tcW w:w="2100" w:type="dxa"/>
          </w:tcPr>
          <w:p w14:paraId="504E46A1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削权不成，誉王改走夜探路</w:t>
            </w:r>
          </w:p>
        </w:tc>
      </w:tr>
      <w:tr w:rsidR="008D5E68" w14:paraId="587DA990" w14:textId="77777777">
        <w:tc>
          <w:tcPr>
            <w:tcW w:w="1900" w:type="dxa"/>
          </w:tcPr>
          <w:p w14:paraId="04B8FC59" w14:textId="77777777" w:rsidR="008D5E68" w:rsidRDefault="00000000">
            <w:proofErr w:type="spellStart"/>
            <w:r>
              <w:t>太子之变</w:t>
            </w:r>
            <w:proofErr w:type="spellEnd"/>
          </w:p>
        </w:tc>
        <w:tc>
          <w:tcPr>
            <w:tcW w:w="2700" w:type="dxa"/>
          </w:tcPr>
          <w:p w14:paraId="47B5991B" w14:textId="77777777" w:rsidR="008D5E68" w:rsidRDefault="00000000">
            <w:r>
              <w:t>首次避险，信了玩偶</w:t>
            </w:r>
          </w:p>
        </w:tc>
        <w:tc>
          <w:tcPr>
            <w:tcW w:w="2800" w:type="dxa"/>
          </w:tcPr>
          <w:p w14:paraId="1CBF722F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当庭拆穿党争，赢了法理</w:t>
            </w:r>
          </w:p>
        </w:tc>
        <w:tc>
          <w:tcPr>
            <w:tcW w:w="2100" w:type="dxa"/>
          </w:tcPr>
          <w:p w14:paraId="778C3296" w14:textId="77777777" w:rsidR="008D5E68" w:rsidRDefault="00000000">
            <w:proofErr w:type="spellStart"/>
            <w:r>
              <w:t>生擒活口，主动收网</w:t>
            </w:r>
            <w:proofErr w:type="spellEnd"/>
          </w:p>
        </w:tc>
      </w:tr>
      <w:tr w:rsidR="008D5E68" w14:paraId="13960296" w14:textId="77777777">
        <w:tc>
          <w:tcPr>
            <w:tcW w:w="1900" w:type="dxa"/>
          </w:tcPr>
          <w:p w14:paraId="67DEE9ED" w14:textId="77777777" w:rsidR="008D5E68" w:rsidRDefault="00000000">
            <w:r>
              <w:t>梅长苏之疑</w:t>
            </w:r>
          </w:p>
        </w:tc>
        <w:tc>
          <w:tcPr>
            <w:tcW w:w="2700" w:type="dxa"/>
          </w:tcPr>
          <w:p w14:paraId="6DC12986" w14:textId="77777777" w:rsidR="008D5E68" w:rsidRDefault="00000000">
            <w:r>
              <w:t>东宫必藏诡异变数</w:t>
            </w:r>
          </w:p>
        </w:tc>
        <w:tc>
          <w:tcPr>
            <w:tcW w:w="2800" w:type="dxa"/>
          </w:tcPr>
          <w:p w14:paraId="2662E042" w14:textId="77777777" w:rsidR="008D5E68" w:rsidRDefault="00000000">
            <w:r>
              <w:t>废子，已然入局</w:t>
            </w:r>
          </w:p>
        </w:tc>
        <w:tc>
          <w:tcPr>
            <w:tcW w:w="2100" w:type="dxa"/>
          </w:tcPr>
          <w:p w14:paraId="3A421114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想亲眼看看，破他局的是何物</w:t>
            </w:r>
          </w:p>
        </w:tc>
      </w:tr>
      <w:tr w:rsidR="008D5E68" w14:paraId="3EDBFB2E" w14:textId="77777777">
        <w:tc>
          <w:tcPr>
            <w:tcW w:w="1900" w:type="dxa"/>
          </w:tcPr>
          <w:p w14:paraId="7CEDF18E" w14:textId="77777777" w:rsidR="008D5E68" w:rsidRDefault="00000000">
            <w:proofErr w:type="spellStart"/>
            <w:r>
              <w:lastRenderedPageBreak/>
              <w:t>牛牛玩偶</w:t>
            </w:r>
            <w:proofErr w:type="spellEnd"/>
          </w:p>
        </w:tc>
        <w:tc>
          <w:tcPr>
            <w:tcW w:w="2700" w:type="dxa"/>
          </w:tcPr>
          <w:p w14:paraId="4F58D636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双重报警：毒物＋计谋</w:t>
            </w:r>
          </w:p>
        </w:tc>
        <w:tc>
          <w:tcPr>
            <w:tcW w:w="2800" w:type="dxa"/>
          </w:tcPr>
          <w:p w14:paraId="1E1EB8C0" w14:textId="77777777" w:rsidR="008D5E68" w:rsidRDefault="00000000">
            <w:proofErr w:type="spellStart"/>
            <w:r>
              <w:t>计谋圈套预警</w:t>
            </w:r>
            <w:proofErr w:type="spellEnd"/>
          </w:p>
        </w:tc>
        <w:tc>
          <w:tcPr>
            <w:tcW w:w="2100" w:type="dxa"/>
          </w:tcPr>
          <w:p w14:paraId="1BA25D24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双重报警：杀机＋暗中计谋</w:t>
            </w:r>
          </w:p>
        </w:tc>
      </w:tr>
      <w:tr w:rsidR="008D5E68" w14:paraId="1DB16F79" w14:textId="77777777">
        <w:tc>
          <w:tcPr>
            <w:tcW w:w="1900" w:type="dxa"/>
          </w:tcPr>
          <w:p w14:paraId="183FEA08" w14:textId="77777777" w:rsidR="008D5E68" w:rsidRDefault="00000000">
            <w:proofErr w:type="spellStart"/>
            <w:r>
              <w:t>终极悬念</w:t>
            </w:r>
            <w:proofErr w:type="spellEnd"/>
          </w:p>
        </w:tc>
        <w:tc>
          <w:tcPr>
            <w:tcW w:w="2700" w:type="dxa"/>
          </w:tcPr>
          <w:p w14:paraId="6701F1F9" w14:textId="77777777" w:rsidR="008D5E68" w:rsidRDefault="00000000">
            <w:r>
              <w:t>谁下的毒</w:t>
            </w:r>
          </w:p>
        </w:tc>
        <w:tc>
          <w:tcPr>
            <w:tcW w:w="2800" w:type="dxa"/>
          </w:tcPr>
          <w:p w14:paraId="50ACB8B8" w14:textId="77777777" w:rsidR="008D5E68" w:rsidRDefault="00000000">
            <w:r>
              <w:t>太子凭什么看得懂</w:t>
            </w:r>
          </w:p>
        </w:tc>
        <w:tc>
          <w:tcPr>
            <w:tcW w:w="2100" w:type="dxa"/>
          </w:tcPr>
          <w:p w14:paraId="0D374DD4" w14:textId="77777777" w:rsidR="008D5E6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难道是她？（三方齐声追问）</w:t>
            </w:r>
          </w:p>
        </w:tc>
      </w:tr>
    </w:tbl>
    <w:p w14:paraId="3B0E23F0" w14:textId="77777777" w:rsidR="008D5E68" w:rsidRDefault="008D5E68">
      <w:pPr>
        <w:spacing w:after="80" w:line="300" w:lineRule="auto"/>
        <w:rPr>
          <w:lang w:eastAsia="zh-CN"/>
        </w:rPr>
      </w:pPr>
    </w:p>
    <w:p w14:paraId="288583C2" w14:textId="77777777" w:rsidR="008D5E68" w:rsidRDefault="00000000">
      <w:pPr>
        <w:spacing w:after="80" w:line="300" w:lineRule="auto"/>
        <w:rPr>
          <w:lang w:eastAsia="zh-CN"/>
        </w:rPr>
      </w:pPr>
      <w:r>
        <w:rPr>
          <w:color w:val="5A5A5A"/>
          <w:sz w:val="18"/>
          <w:szCs w:val="18"/>
          <w:lang w:eastAsia="zh-CN"/>
        </w:rPr>
        <w:t>注：本稿依用户优化时长后的剧本逐字整理，台词、内心独白与动作内容与原文档一致，仅统一结构、标注与称谓，逐行单列便于逐段阅读与增删修改；新增的衔接与悬念落点表为排版说明，未改动剧情。</w:t>
      </w:r>
    </w:p>
    <w:p w14:paraId="251C6D97" w14:textId="77777777" w:rsidR="008D5E68" w:rsidRDefault="00000000">
      <w:pPr>
        <w:spacing w:after="120" w:line="300" w:lineRule="auto"/>
        <w:rPr>
          <w:lang w:eastAsia="zh-CN"/>
        </w:rPr>
      </w:pPr>
      <w:r>
        <w:rPr>
          <w:color w:val="5A5A5A"/>
          <w:sz w:val="18"/>
          <w:szCs w:val="18"/>
          <w:lang w:eastAsia="zh-CN"/>
        </w:rPr>
        <w:t>整理依据：《</w:t>
      </w:r>
      <w:r>
        <w:rPr>
          <w:color w:val="5A5A5A"/>
          <w:sz w:val="18"/>
          <w:szCs w:val="18"/>
          <w:lang w:eastAsia="zh-CN"/>
        </w:rPr>
        <w:t>AI</w:t>
      </w:r>
      <w:r>
        <w:rPr>
          <w:color w:val="5A5A5A"/>
          <w:sz w:val="18"/>
          <w:szCs w:val="18"/>
          <w:lang w:eastAsia="zh-CN"/>
        </w:rPr>
        <w:t>短剧</w:t>
      </w:r>
      <w:r>
        <w:rPr>
          <w:color w:val="5A5A5A"/>
          <w:sz w:val="18"/>
          <w:szCs w:val="18"/>
          <w:lang w:eastAsia="zh-CN"/>
        </w:rPr>
        <w:t>·</w:t>
      </w:r>
      <w:r>
        <w:rPr>
          <w:color w:val="5A5A5A"/>
          <w:sz w:val="18"/>
          <w:szCs w:val="18"/>
          <w:lang w:eastAsia="zh-CN"/>
        </w:rPr>
        <w:t>愚龙得宝》三集剧本（整理可编辑版）</w:t>
      </w:r>
      <w:r>
        <w:rPr>
          <w:color w:val="5A5A5A"/>
          <w:sz w:val="18"/>
          <w:szCs w:val="18"/>
          <w:lang w:eastAsia="zh-CN"/>
        </w:rPr>
        <w:t>—</w:t>
      </w:r>
      <w:r>
        <w:rPr>
          <w:color w:val="5A5A5A"/>
          <w:sz w:val="18"/>
          <w:szCs w:val="18"/>
          <w:lang w:eastAsia="zh-CN"/>
        </w:rPr>
        <w:t>单故事三集连贯版</w:t>
      </w:r>
      <w:r>
        <w:rPr>
          <w:color w:val="5A5A5A"/>
          <w:sz w:val="18"/>
          <w:szCs w:val="18"/>
          <w:lang w:eastAsia="zh-CN"/>
        </w:rPr>
        <w:t>—</w:t>
      </w:r>
    </w:p>
    <w:sectPr w:rsidR="008D5E68" w:rsidSect="00034616">
      <w:headerReference w:type="default" r:id="rId8"/>
      <w:footerReference w:type="default" r:id="rId9"/>
      <w:pgSz w:w="11906" w:h="16838"/>
      <w:pgMar w:top="1200" w:right="1190" w:bottom="1200" w:left="11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341CF" w14:textId="77777777" w:rsidR="007E03C2" w:rsidRDefault="007E03C2">
      <w:pPr>
        <w:spacing w:after="0" w:line="240" w:lineRule="auto"/>
      </w:pPr>
      <w:r>
        <w:separator/>
      </w:r>
    </w:p>
  </w:endnote>
  <w:endnote w:type="continuationSeparator" w:id="0">
    <w:p w14:paraId="6818D694" w14:textId="77777777" w:rsidR="007E03C2" w:rsidRDefault="007E0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思源黑体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D8C65" w14:textId="77777777" w:rsidR="008D5E68" w:rsidRDefault="00000000">
    <w:pPr>
      <w:pStyle w:val="a7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390EC4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6D71" w14:textId="77777777" w:rsidR="007E03C2" w:rsidRDefault="007E03C2">
      <w:pPr>
        <w:spacing w:after="0" w:line="240" w:lineRule="auto"/>
      </w:pPr>
      <w:r>
        <w:separator/>
      </w:r>
    </w:p>
  </w:footnote>
  <w:footnote w:type="continuationSeparator" w:id="0">
    <w:p w14:paraId="1C853B92" w14:textId="77777777" w:rsidR="007E03C2" w:rsidRDefault="007E0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7FA6C" w14:textId="77777777" w:rsidR="008D5E68" w:rsidRDefault="00000000">
    <w:pPr>
      <w:pStyle w:val="a5"/>
      <w:jc w:val="center"/>
      <w:rPr>
        <w:lang w:eastAsia="zh-CN"/>
      </w:rPr>
    </w:pPr>
    <w:r>
      <w:rPr>
        <w:color w:val="C08A2E"/>
        <w:sz w:val="18"/>
        <w:szCs w:val="18"/>
        <w:lang w:eastAsia="zh-CN"/>
      </w:rPr>
      <w:t>AI</w:t>
    </w:r>
    <w:r>
      <w:rPr>
        <w:color w:val="C08A2E"/>
        <w:sz w:val="18"/>
        <w:szCs w:val="18"/>
        <w:lang w:eastAsia="zh-CN"/>
      </w:rPr>
      <w:t>短剧《愚龙得宝》</w:t>
    </w:r>
    <w:r>
      <w:rPr>
        <w:color w:val="C08A2E"/>
        <w:sz w:val="18"/>
        <w:szCs w:val="18"/>
        <w:lang w:eastAsia="zh-CN"/>
      </w:rPr>
      <w:t xml:space="preserve"> · </w:t>
    </w:r>
    <w:r>
      <w:rPr>
        <w:color w:val="C08A2E"/>
        <w:sz w:val="18"/>
        <w:szCs w:val="18"/>
        <w:lang w:eastAsia="zh-CN"/>
      </w:rPr>
      <w:t>故事剧情（单故事分三集</w:t>
    </w:r>
    <w:r>
      <w:rPr>
        <w:color w:val="C08A2E"/>
        <w:sz w:val="18"/>
        <w:szCs w:val="18"/>
        <w:lang w:eastAsia="zh-CN"/>
      </w:rPr>
      <w:t xml:space="preserve"> · </w:t>
    </w:r>
    <w:r>
      <w:rPr>
        <w:color w:val="C08A2E"/>
        <w:sz w:val="18"/>
        <w:szCs w:val="18"/>
        <w:lang w:eastAsia="zh-CN"/>
      </w:rPr>
      <w:t>连贯版</w:t>
    </w:r>
    <w:r>
      <w:rPr>
        <w:color w:val="C08A2E"/>
        <w:sz w:val="18"/>
        <w:szCs w:val="18"/>
        <w:lang w:eastAsia="zh-CN"/>
      </w:rPr>
      <w:t xml:space="preserve"> · </w:t>
    </w:r>
    <w:r>
      <w:rPr>
        <w:color w:val="C08A2E"/>
        <w:sz w:val="18"/>
        <w:szCs w:val="18"/>
        <w:lang w:eastAsia="zh-CN"/>
      </w:rPr>
      <w:t>优化时长）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478503">
    <w:abstractNumId w:val="8"/>
  </w:num>
  <w:num w:numId="2" w16cid:durableId="763955853">
    <w:abstractNumId w:val="6"/>
  </w:num>
  <w:num w:numId="3" w16cid:durableId="1891375446">
    <w:abstractNumId w:val="5"/>
  </w:num>
  <w:num w:numId="4" w16cid:durableId="1872843481">
    <w:abstractNumId w:val="4"/>
  </w:num>
  <w:num w:numId="5" w16cid:durableId="696464658">
    <w:abstractNumId w:val="7"/>
  </w:num>
  <w:num w:numId="6" w16cid:durableId="1461805994">
    <w:abstractNumId w:val="3"/>
  </w:num>
  <w:num w:numId="7" w16cid:durableId="1572232442">
    <w:abstractNumId w:val="2"/>
  </w:num>
  <w:num w:numId="8" w16cid:durableId="1114205649">
    <w:abstractNumId w:val="1"/>
  </w:num>
  <w:num w:numId="9" w16cid:durableId="137091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0EC4"/>
    <w:rsid w:val="003F656A"/>
    <w:rsid w:val="007E03C2"/>
    <w:rsid w:val="008D2252"/>
    <w:rsid w:val="008D5E68"/>
    <w:rsid w:val="009E3D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07457"/>
  <w14:defaultImageDpi w14:val="300"/>
  <w15:docId w15:val="{03BB0149-0DC2-4634-AB6F-FD6BB96E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思源黑体" w:hAnsi="Times New Roman" w:cs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4805</Words>
  <Characters>5623</Characters>
  <Application>Microsoft Office Word</Application>
  <DocSecurity>0</DocSecurity>
  <Lines>267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ONE King</cp:lastModifiedBy>
  <cp:revision>2</cp:revision>
  <dcterms:created xsi:type="dcterms:W3CDTF">2026-10-25T03:59:00Z</dcterms:created>
  <dcterms:modified xsi:type="dcterms:W3CDTF">2026-10-25T03:59:00Z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{"Label":"1","ContentProducer":"001191440300708461136T1WFUO","ProduceID":"be3074d38ecc0f9296bcea871e2da4ab-CeAJ","ReservedCode1":"{\"Type\":\" TC260PG\",\"Version\":1,\"Bindings\":[{\"Type\":\"soft\",\"AlgID\":\"sm3\",\"Value\":\"8d00329d10311939f82de0a9bfb4d51ca41db7963ec3fc3221ca07388591919c\"},{\"Type\":\"hash\",\"AlgID\":\"sm3\",\"Value\":\"90bba093144376d2c2d48273a110a3c810c30b7107cca2c3cda05671e7ede33b\"}],\"PubSD\":[{\"Type\":\"DS\",\"AlgID\":\"sm2\",\"TBSData\":{\"Type\":\"Binding\",\"BType\":\"hash\"},\"Signature\":\"3046022100c9ece44f6d7a0cf3c28f641d83fbf5dbfbff1bddca1fda53e9b01197d4a53e38022100b1838f096aa7cb571258b6bf084cace458285755d306d89da0d4a15d808cbdb9\"},{\"Type\":\"PubKey\",\"AlgID\":\"sm2\",\"KeyValue\":\"0407f79b28a17a752b3aae4305c98b48978213832729a2571850b1310b2bc9fe8fee039ccf25ebfeac27502414d9fcef792d777183c98893d226171c2f7a3289a2\"}],\"Extension\":{\"Timestamp\":1792900532,\"KeyVersion\":\"v1-TxLeOmf7bqU223\"}}","ContentPropagator":"001191440300708461136T1WFUO","PropagateID":"be3074d38ecc0f9296bcea871e2da4ab-CeAJ","ReservedCode2":"{\"Type\":\" TC260PG\",\"Version\":1,\"Bindings\":[{\"Type\":\"soft\",\"AlgID\":\"sm3\",\"Value\":\"8d00329d10311939f82de0a9bfb4d51ca41db7963ec3fc3221ca07388591919c\"},{\"Type\":\"hash\",\"AlgID\":\"sm3\",\"Value\":\"90bba093144376d2c2d48273a110a3c810c30b7107cca2c3cda05671e7ede33b\"}],\"PubSD\":[{\"Type\":\"DS\",\"AlgID\":\"sm2\",\"TBSData\":{\"Type\":\"Binding\",\"BType\":\"hash\"},\"Signature\":\"30450221008bcdb524a0b52db685a6bf9bdb6a17e23f3c12cf3a8ac8a2451e035e8ffcbc8b022030cb0a86d37936a79635bab0d34a5a57a26358c219ab0815fb5e32ac9daf56a7\"},{\"Type\":\"PubKey\",\"AlgID\":\"sm2\",\"KeyValue\":\"0407f79b28a17a752b3aae4305c98b48978213832729a2571850b1310b2bc9fe8fee039ccf25ebfeac27502414d9fcef792d777183c98893d226171c2f7a3289a2\"}],\"Extension\":{\"Timestamp\":1792900532,\"KeyVersion\":\"v1-TxLeOmf7bqU223\"}}"}</vt:lpwstr>
  </property>
</Properties>
</file>